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EA45" w14:textId="77777777" w:rsidR="00F44572" w:rsidRDefault="00F44572"/>
    <w:p w14:paraId="354505A6" w14:textId="77777777" w:rsidR="00F44572" w:rsidRDefault="00F44572"/>
    <w:p w14:paraId="33F68E11" w14:textId="77777777" w:rsidR="00F44572" w:rsidRDefault="00F44572"/>
    <w:p w14:paraId="14B4F713" w14:textId="77777777" w:rsidR="00F44572" w:rsidRDefault="00000000">
      <w:pPr>
        <w:jc w:val="center"/>
      </w:pPr>
      <w:r>
        <w:rPr>
          <w:b/>
          <w:color w:val="1F3864"/>
          <w:sz w:val="68"/>
        </w:rPr>
        <w:t>XiangqiMaster</w:t>
      </w:r>
    </w:p>
    <w:p w14:paraId="7D773FA8" w14:textId="77777777" w:rsidR="00F44572" w:rsidRDefault="00000000">
      <w:pPr>
        <w:jc w:val="center"/>
      </w:pPr>
      <w:r>
        <w:rPr>
          <w:b/>
          <w:sz w:val="36"/>
        </w:rPr>
        <w:t>Complete Project Guide</w:t>
      </w:r>
    </w:p>
    <w:p w14:paraId="62D2133B" w14:textId="77777777" w:rsidR="00F44572" w:rsidRDefault="00000000">
      <w:pPr>
        <w:jc w:val="center"/>
      </w:pPr>
      <w:r>
        <w:rPr>
          <w:i/>
          <w:sz w:val="24"/>
        </w:rPr>
        <w:t>A Comparative Study of Deep Reinforcement Learning Approaches for Xiangqi (Chinese Chess)</w:t>
      </w:r>
    </w:p>
    <w:p w14:paraId="30389A5F" w14:textId="77777777" w:rsidR="00F44572" w:rsidRDefault="00F44572"/>
    <w:p w14:paraId="0687037C" w14:textId="77777777" w:rsidR="00F44572" w:rsidRDefault="00000000">
      <w:pPr>
        <w:jc w:val="center"/>
      </w:pPr>
      <w:r>
        <w:t>Alma Nurul Salma (L25020007)  -  Dual-degree UII x NXU</w:t>
      </w:r>
    </w:p>
    <w:p w14:paraId="049D5EC7" w14:textId="77777777" w:rsidR="00F44572" w:rsidRDefault="00F44572"/>
    <w:tbl>
      <w:tblPr>
        <w:tblStyle w:val="TableGrid"/>
        <w:tblW w:w="0" w:type="auto"/>
        <w:jc w:val="center"/>
        <w:tblLook w:val="04A0" w:firstRow="1" w:lastRow="0" w:firstColumn="1" w:lastColumn="0" w:noHBand="0" w:noVBand="1"/>
      </w:tblPr>
      <w:tblGrid>
        <w:gridCol w:w="9360"/>
      </w:tblGrid>
      <w:tr w:rsidR="00F44572" w14:paraId="54492EFE" w14:textId="77777777">
        <w:trPr>
          <w:jc w:val="center"/>
        </w:trPr>
        <w:tc>
          <w:tcPr>
            <w:tcW w:w="9360" w:type="dxa"/>
            <w:shd w:val="clear" w:color="auto" w:fill="FFF7E6"/>
          </w:tcPr>
          <w:p w14:paraId="2449AAA6" w14:textId="632CB220" w:rsidR="00822933" w:rsidRDefault="00822933" w:rsidP="00822933"/>
          <w:p w14:paraId="3DFF91F1" w14:textId="57F58485" w:rsidR="00822933" w:rsidRDefault="00822933" w:rsidP="00822933">
            <w:pPr>
              <w:jc w:val="center"/>
            </w:pPr>
            <w:r>
              <w:rPr>
                <w:noProof/>
              </w:rPr>
              <w:drawing>
                <wp:inline distT="0" distB="0" distL="0" distR="0" wp14:anchorId="6BFD50D6" wp14:editId="66C86A74">
                  <wp:extent cx="2278380" cy="2278380"/>
                  <wp:effectExtent l="0" t="0" r="7620" b="7620"/>
                  <wp:docPr id="1400114103" name="Picture 4" descr="Signature Chinese Ch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nature Chinese Che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8380" cy="2278380"/>
                          </a:xfrm>
                          <a:prstGeom prst="rect">
                            <a:avLst/>
                          </a:prstGeom>
                          <a:noFill/>
                          <a:ln>
                            <a:noFill/>
                          </a:ln>
                        </pic:spPr>
                      </pic:pic>
                    </a:graphicData>
                  </a:graphic>
                </wp:inline>
              </w:drawing>
            </w:r>
            <w:r>
              <w:rPr>
                <w:noProof/>
              </w:rPr>
              <w:drawing>
                <wp:inline distT="0" distB="0" distL="0" distR="0" wp14:anchorId="180EEC25" wp14:editId="046F00C6">
                  <wp:extent cx="3047567" cy="2286000"/>
                  <wp:effectExtent l="0" t="0" r="635" b="0"/>
                  <wp:docPr id="1105864964" name="Picture 5" descr="Handmade Wooden Chinese Chess Set Aka Xiangqi | Personalized | Back is  Engraved - E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ndmade Wooden Chinese Chess Set Aka Xiangqi | Personalized | Back is  Engraved - Ets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1738" cy="2296630"/>
                          </a:xfrm>
                          <a:prstGeom prst="rect">
                            <a:avLst/>
                          </a:prstGeom>
                          <a:noFill/>
                          <a:ln>
                            <a:noFill/>
                          </a:ln>
                        </pic:spPr>
                      </pic:pic>
                    </a:graphicData>
                  </a:graphic>
                </wp:inline>
              </w:drawing>
            </w:r>
          </w:p>
          <w:p w14:paraId="37B5CB68" w14:textId="4C39514E" w:rsidR="00F44572" w:rsidRDefault="00F44572"/>
        </w:tc>
      </w:tr>
    </w:tbl>
    <w:p w14:paraId="169CBACA" w14:textId="77777777" w:rsidR="00F44572" w:rsidRDefault="00F44572">
      <w:pPr>
        <w:spacing w:after="40"/>
      </w:pPr>
    </w:p>
    <w:p w14:paraId="15B69C2B" w14:textId="77777777" w:rsidR="00F44572" w:rsidRDefault="00000000">
      <w:r>
        <w:br w:type="page"/>
      </w:r>
    </w:p>
    <w:p w14:paraId="1991EDB9" w14:textId="77777777" w:rsidR="00F44572" w:rsidRDefault="00000000">
      <w:pPr>
        <w:shd w:val="clear" w:color="auto" w:fill="EEF3FB"/>
        <w:spacing w:after="120"/>
        <w:ind w:left="432" w:right="432"/>
      </w:pPr>
      <w:r>
        <w:rPr>
          <w:i/>
          <w:sz w:val="21"/>
        </w:rPr>
        <w:lastRenderedPageBreak/>
        <w:t xml:space="preserve">A detailed, self-contained learning resource for the whole project: what it is, why it exists, the game it plays, the AI concepts behind it, how </w:t>
      </w:r>
      <w:r>
        <w:rPr>
          <w:b/>
          <w:i/>
          <w:sz w:val="21"/>
        </w:rPr>
        <w:t>every</w:t>
      </w:r>
      <w:r>
        <w:rPr>
          <w:i/>
          <w:sz w:val="21"/>
        </w:rPr>
        <w:t xml:space="preserve"> part of the code works, worked examples that trace real data through the system, what is done, and what remains.  </w:t>
      </w:r>
      <w:r>
        <w:rPr>
          <w:b/>
          <w:i/>
          <w:sz w:val="21"/>
        </w:rPr>
        <w:t>This is the long, teach-me-everything document.</w:t>
      </w:r>
      <w:r>
        <w:rPr>
          <w:i/>
          <w:sz w:val="21"/>
        </w:rPr>
        <w:t xml:space="preserve"> For a 1-minute overview see `README.md`; for the formal specs see `docs/`.  </w:t>
      </w:r>
      <w:r>
        <w:rPr>
          <w:b/>
          <w:i/>
          <w:sz w:val="21"/>
        </w:rPr>
        <w:t>How to read it:</w:t>
      </w:r>
      <w:r>
        <w:rPr>
          <w:i/>
          <w:sz w:val="21"/>
        </w:rPr>
        <w:t xml:space="preserve"> - *New to the whole thing?* Read §1 → §2 → §3 (Xiangqi) → §4 (AI concepts) top to bottom, then skim the rest. - *Know the game, want the code?* Jump to §7 (architecture) and §8 (every file). - *Preparing for the thesis defense?* §4, §9 (worked examples), §12 (experiments), and §15 (design decisions + rationale) are the meat.</w:t>
      </w:r>
    </w:p>
    <w:p w14:paraId="0E598C5B" w14:textId="77777777" w:rsidR="00F44572" w:rsidRDefault="00F44572">
      <w:pPr>
        <w:pBdr>
          <w:bottom w:val="single" w:sz="6" w:space="1" w:color="BBBBBB"/>
        </w:pBdr>
        <w:spacing w:before="40" w:after="40"/>
      </w:pPr>
    </w:p>
    <w:p w14:paraId="1C6A30BD" w14:textId="77777777" w:rsidR="00F44572" w:rsidRDefault="00000000">
      <w:pPr>
        <w:pStyle w:val="Heading2"/>
        <w:spacing w:before="240" w:after="80"/>
      </w:pPr>
      <w:r>
        <w:rPr>
          <w:rFonts w:ascii="Times New Roman" w:eastAsia="SimSun" w:hAnsi="Times New Roman"/>
          <w:color w:val="1F3864"/>
          <w:sz w:val="30"/>
        </w:rPr>
        <w:t>Table of Contents</w:t>
      </w:r>
    </w:p>
    <w:p w14:paraId="30DC868C" w14:textId="77777777" w:rsidR="00F44572" w:rsidRDefault="00000000">
      <w:pPr>
        <w:pStyle w:val="ListNumber"/>
        <w:spacing w:after="40"/>
      </w:pPr>
      <w:r>
        <w:t>What this project is (plain words)</w:t>
      </w:r>
    </w:p>
    <w:p w14:paraId="17227211" w14:textId="77777777" w:rsidR="00F44572" w:rsidRDefault="00000000">
      <w:pPr>
        <w:pStyle w:val="ListNumber"/>
        <w:spacing w:after="40"/>
      </w:pPr>
      <w:r>
        <w:t>The research questions</w:t>
      </w:r>
    </w:p>
    <w:p w14:paraId="1F7EBB69" w14:textId="77777777" w:rsidR="00F44572" w:rsidRDefault="00000000">
      <w:pPr>
        <w:pStyle w:val="ListNumber"/>
        <w:spacing w:after="40"/>
      </w:pPr>
      <w:r>
        <w:t>A Xiangqi primer — the game itself</w:t>
      </w:r>
    </w:p>
    <w:p w14:paraId="5BE87EB0" w14:textId="77777777" w:rsidR="00F44572" w:rsidRDefault="00000000">
      <w:pPr>
        <w:pStyle w:val="ListNumber"/>
        <w:spacing w:after="40"/>
      </w:pPr>
      <w:r>
        <w:t>The AI concepts, explained from zero</w:t>
      </w:r>
    </w:p>
    <w:p w14:paraId="01511416" w14:textId="77777777" w:rsidR="00F44572" w:rsidRDefault="00000000">
      <w:pPr>
        <w:pStyle w:val="ListNumber"/>
        <w:spacing w:after="40"/>
      </w:pPr>
      <w:r>
        <w:t>The four agents — what each is and what it tests</w:t>
      </w:r>
    </w:p>
    <w:p w14:paraId="1E7C43EB" w14:textId="77777777" w:rsidR="00F44572" w:rsidRDefault="00000000">
      <w:pPr>
        <w:pStyle w:val="ListNumber"/>
        <w:spacing w:after="40"/>
      </w:pPr>
      <w:r>
        <w:t>Why we benchmark against ElephantEye + how Elo works</w:t>
      </w:r>
    </w:p>
    <w:p w14:paraId="2046637E" w14:textId="77777777" w:rsidR="00F44572" w:rsidRDefault="00000000">
      <w:pPr>
        <w:pStyle w:val="ListNumber"/>
        <w:spacing w:after="40"/>
      </w:pPr>
      <w:r>
        <w:t>System architecture (the layers)</w:t>
      </w:r>
    </w:p>
    <w:p w14:paraId="4763A4F0" w14:textId="77777777" w:rsidR="00F44572" w:rsidRDefault="00000000">
      <w:pPr>
        <w:pStyle w:val="ListNumber"/>
        <w:spacing w:after="40"/>
      </w:pPr>
      <w:r>
        <w:t>Project structure — every folder and file</w:t>
      </w:r>
    </w:p>
    <w:p w14:paraId="54BB6A4F" w14:textId="77777777" w:rsidR="00F44572" w:rsidRDefault="00000000">
      <w:pPr>
        <w:pStyle w:val="ListNumber"/>
        <w:spacing w:after="40"/>
      </w:pPr>
      <w:r>
        <w:t>Worked examples (trace real data through the system)</w:t>
      </w:r>
    </w:p>
    <w:p w14:paraId="34EA3610" w14:textId="77777777" w:rsidR="00F44572" w:rsidRDefault="00000000">
      <w:pPr>
        <w:pStyle w:val="ListNumber"/>
        <w:spacing w:after="40"/>
      </w:pPr>
      <w:r>
        <w:t>The data pipeline in depth</w:t>
      </w:r>
    </w:p>
    <w:p w14:paraId="1828C3BB" w14:textId="77777777" w:rsidR="00F44572" w:rsidRDefault="00000000">
      <w:pPr>
        <w:pStyle w:val="ListNumber"/>
        <w:spacing w:after="40"/>
      </w:pPr>
      <w:r>
        <w:t>The neural network in depth</w:t>
      </w:r>
    </w:p>
    <w:p w14:paraId="6EE98E16" w14:textId="77777777" w:rsidR="00F44572" w:rsidRDefault="00000000">
      <w:pPr>
        <w:pStyle w:val="ListNumber"/>
        <w:spacing w:after="40"/>
      </w:pPr>
      <w:r>
        <w:t>Training in depth</w:t>
      </w:r>
    </w:p>
    <w:p w14:paraId="10FCC1D4" w14:textId="77777777" w:rsidR="00F44572" w:rsidRDefault="00000000">
      <w:pPr>
        <w:pStyle w:val="ListNumber"/>
        <w:spacing w:after="40"/>
      </w:pPr>
      <w:r>
        <w:t>Evaluation in depth</w:t>
      </w:r>
    </w:p>
    <w:p w14:paraId="4BA4A1C7" w14:textId="77777777" w:rsidR="00F44572" w:rsidRDefault="00000000">
      <w:pPr>
        <w:pStyle w:val="ListNumber"/>
        <w:spacing w:after="40"/>
      </w:pPr>
      <w:r>
        <w:t>The five experiments</w:t>
      </w:r>
    </w:p>
    <w:p w14:paraId="05DF3F3D" w14:textId="77777777" w:rsidR="00F44572" w:rsidRDefault="00000000">
      <w:pPr>
        <w:pStyle w:val="ListNumber"/>
        <w:spacing w:after="40"/>
      </w:pPr>
      <w:r>
        <w:t>Key design decisions and why</w:t>
      </w:r>
    </w:p>
    <w:p w14:paraId="6089C8DF" w14:textId="77777777" w:rsidR="00F44572" w:rsidRDefault="00000000">
      <w:pPr>
        <w:pStyle w:val="ListNumber"/>
        <w:spacing w:after="40"/>
      </w:pPr>
      <w:r>
        <w:t>Testing &amp; reproducibility</w:t>
      </w:r>
    </w:p>
    <w:p w14:paraId="20EBF851" w14:textId="77777777" w:rsidR="00F44572" w:rsidRDefault="00000000">
      <w:pPr>
        <w:pStyle w:val="ListNumber"/>
        <w:spacing w:after="40"/>
      </w:pPr>
      <w:r>
        <w:t>Status: done vs. remaining</w:t>
      </w:r>
    </w:p>
    <w:p w14:paraId="17A20515" w14:textId="77777777" w:rsidR="00F44572" w:rsidRDefault="00000000">
      <w:pPr>
        <w:pStyle w:val="ListNumber"/>
        <w:spacing w:after="40"/>
      </w:pPr>
      <w:r>
        <w:t>The plan going forward</w:t>
      </w:r>
    </w:p>
    <w:p w14:paraId="3DA9BF4F" w14:textId="77777777" w:rsidR="00F44572" w:rsidRDefault="00000000">
      <w:pPr>
        <w:pStyle w:val="ListNumber"/>
        <w:spacing w:after="40"/>
      </w:pPr>
      <w:r>
        <w:t>Requirements &amp; command cheat-sheet</w:t>
      </w:r>
    </w:p>
    <w:p w14:paraId="341D1AE2" w14:textId="77777777" w:rsidR="00F44572" w:rsidRDefault="00000000">
      <w:pPr>
        <w:pStyle w:val="ListNumber"/>
        <w:spacing w:after="40"/>
      </w:pPr>
      <w:r>
        <w:t>Glossary (plain language)</w:t>
      </w:r>
    </w:p>
    <w:p w14:paraId="5B9D1A21" w14:textId="77777777" w:rsidR="00F44572" w:rsidRDefault="00000000">
      <w:pPr>
        <w:pStyle w:val="ListNumber"/>
        <w:spacing w:after="40"/>
      </w:pPr>
      <w:r>
        <w:t>FAQ</w:t>
      </w:r>
    </w:p>
    <w:p w14:paraId="35004F83" w14:textId="77777777" w:rsidR="00F44572" w:rsidRDefault="00000000">
      <w:pPr>
        <w:pStyle w:val="ListNumber"/>
        <w:spacing w:after="40"/>
      </w:pPr>
      <w:r>
        <w:t>"Where do I look for X?" index</w:t>
      </w:r>
    </w:p>
    <w:p w14:paraId="67F7212A" w14:textId="77777777" w:rsidR="00F44572" w:rsidRDefault="00F44572">
      <w:pPr>
        <w:pBdr>
          <w:bottom w:val="single" w:sz="6" w:space="1" w:color="BBBBBB"/>
        </w:pBdr>
        <w:spacing w:before="40" w:after="40"/>
      </w:pPr>
    </w:p>
    <w:p w14:paraId="0EC03A87" w14:textId="77777777" w:rsidR="00F44572" w:rsidRDefault="00000000">
      <w:pPr>
        <w:pStyle w:val="Heading2"/>
        <w:spacing w:before="240" w:after="80"/>
      </w:pPr>
      <w:r>
        <w:rPr>
          <w:rFonts w:ascii="Times New Roman" w:eastAsia="SimSun" w:hAnsi="Times New Roman"/>
          <w:color w:val="1F3864"/>
          <w:sz w:val="30"/>
        </w:rPr>
        <w:t>1. What this project is</w:t>
      </w:r>
    </w:p>
    <w:p w14:paraId="7F920097" w14:textId="77777777" w:rsidR="00F44572" w:rsidRDefault="00000000">
      <w:pPr>
        <w:spacing w:after="120"/>
      </w:pPr>
      <w:r>
        <w:rPr>
          <w:b/>
        </w:rPr>
        <w:t>XiangqiMaster</w:t>
      </w:r>
      <w:r>
        <w:t xml:space="preserve"> is a </w:t>
      </w:r>
      <w:r>
        <w:rPr>
          <w:b/>
        </w:rPr>
        <w:t>bachelor's-thesis research project</w:t>
      </w:r>
      <w:r>
        <w:t xml:space="preserve"> (dual degree, UII × NXU) that studies </w:t>
      </w:r>
      <w:r>
        <w:rPr>
          <w:b/>
        </w:rPr>
        <w:t>how different deep-reinforcement-learning (RL) methods learn to play Xiangqi (Chinese Chess), and which method works best.</w:t>
      </w:r>
    </w:p>
    <w:p w14:paraId="1F2D9FDC" w14:textId="77777777" w:rsidR="00F44572" w:rsidRDefault="00000000">
      <w:pPr>
        <w:spacing w:after="120"/>
      </w:pPr>
      <w:r>
        <w:t xml:space="preserve">Xiangqi is one of the most-played board games on Earth (~600 million players), yet — unlike Go, Chess, and Shogi, which got AlphaGo/AlphaZero — </w:t>
      </w:r>
      <w:r>
        <w:rPr>
          <w:b/>
        </w:rPr>
        <w:t>nobody has published a systematic, apples-to-apples comparison of modern deep-RL methods on Xiangqi.</w:t>
      </w:r>
      <w:r>
        <w:t xml:space="preserve"> This project fills that gap.</w:t>
      </w:r>
    </w:p>
    <w:p w14:paraId="345A9044" w14:textId="77777777" w:rsidR="00F44572" w:rsidRDefault="00000000">
      <w:pPr>
        <w:spacing w:after="120"/>
      </w:pPr>
      <w:r>
        <w:lastRenderedPageBreak/>
        <w:t xml:space="preserve">Concretely it </w:t>
      </w:r>
      <w:r>
        <w:rPr>
          <w:b/>
        </w:rPr>
        <w:t>builds four game-playing agents</w:t>
      </w:r>
      <w:r>
        <w:t xml:space="preserve">, each using a different approach, </w:t>
      </w:r>
      <w:r>
        <w:rPr>
          <w:b/>
        </w:rPr>
        <w:t>trains them, and measures each one's playing strength on a common scale (Elo)</w:t>
      </w:r>
      <w:r>
        <w:t xml:space="preserve"> so they can be compared fairly. It also asks two deeper questions: does *learning from human games first* make an agent stronger/faster than *learning purely from self-play*? And does a self-taught agent *rediscover* classical Xiangqi opening theory?</w:t>
      </w:r>
    </w:p>
    <w:p w14:paraId="115D5646" w14:textId="77777777" w:rsidR="00F44572" w:rsidRDefault="00000000">
      <w:pPr>
        <w:spacing w:after="120"/>
      </w:pPr>
      <w:r>
        <w:rPr>
          <w:b/>
        </w:rPr>
        <w:t>In one sentence:</w:t>
      </w:r>
      <w:r>
        <w:t xml:space="preserve"> *design, train, and scientifically compare four RL approaches to Xiangqi.*</w:t>
      </w:r>
    </w:p>
    <w:p w14:paraId="44C37F8A" w14:textId="77777777" w:rsidR="00F44572" w:rsidRDefault="00000000">
      <w:pPr>
        <w:spacing w:after="120"/>
      </w:pPr>
      <w:r>
        <w:t>Why it's a legitimate research contribution:</w:t>
      </w:r>
    </w:p>
    <w:p w14:paraId="1B00AF3F" w14:textId="024570B8" w:rsidR="00F44572" w:rsidRDefault="00000000">
      <w:pPr>
        <w:pStyle w:val="ListBullet"/>
        <w:spacing w:after="40"/>
      </w:pPr>
      <w:r>
        <w:rPr>
          <w:b/>
        </w:rPr>
        <w:t>No prior systematic comparison</w:t>
      </w:r>
      <w:r>
        <w:t xml:space="preserve"> of PPO</w:t>
      </w:r>
      <w:r w:rsidR="008420EF">
        <w:t xml:space="preserve"> (Proximal Policy Optimization)</w:t>
      </w:r>
      <w:r>
        <w:t xml:space="preserve"> / imitation-learning / MCTS+NN </w:t>
      </w:r>
      <w:r w:rsidR="008420EF">
        <w:t>(Monte Carlo Tree Search + Neural Network)</w:t>
      </w:r>
      <w:r>
        <w:t>/</w:t>
      </w:r>
    </w:p>
    <w:p w14:paraId="044FBCC3" w14:textId="77777777" w:rsidR="00F44572" w:rsidRDefault="00000000">
      <w:pPr>
        <w:spacing w:after="120"/>
      </w:pPr>
      <w:r>
        <w:t>Minimax on Xiangqi under one standardized Elo framework.</w:t>
      </w:r>
    </w:p>
    <w:p w14:paraId="02093326" w14:textId="77777777" w:rsidR="00F44572" w:rsidRDefault="00000000">
      <w:pPr>
        <w:pStyle w:val="ListBullet"/>
        <w:spacing w:after="40"/>
      </w:pPr>
      <w:r>
        <w:rPr>
          <w:b/>
        </w:rPr>
        <w:t>Imitation-learning transfer is unvalidated for Xiangqi</w:t>
      </w:r>
      <w:r>
        <w:t xml:space="preserve"> — AlphaGo showed it</w:t>
      </w:r>
    </w:p>
    <w:p w14:paraId="35FBF606" w14:textId="77777777" w:rsidR="00F44572" w:rsidRDefault="00000000">
      <w:pPr>
        <w:spacing w:after="120"/>
      </w:pPr>
      <w:r>
        <w:t>helps in Go, but Xiangqi has unique mechanics (the Cannon's jump-capture, the River, the Palace) that could behave differently.</w:t>
      </w:r>
    </w:p>
    <w:p w14:paraId="1E1A0705" w14:textId="77777777" w:rsidR="00F44572" w:rsidRDefault="00000000">
      <w:pPr>
        <w:pStyle w:val="ListBullet"/>
        <w:spacing w:after="40"/>
      </w:pPr>
      <w:r>
        <w:rPr>
          <w:b/>
        </w:rPr>
        <w:t>Emergent opening theory</w:t>
      </w:r>
      <w:r>
        <w:t xml:space="preserve"> — whether self-play rediscovers openings like the</w:t>
      </w:r>
    </w:p>
    <w:p w14:paraId="678C1631" w14:textId="77777777" w:rsidR="00F44572" w:rsidRDefault="00000000">
      <w:pPr>
        <w:spacing w:after="120"/>
      </w:pPr>
      <w:r>
        <w:t>Central Cannon (</w:t>
      </w:r>
      <w:r>
        <w:t>当头炮</w:t>
      </w:r>
      <w:r>
        <w:t>) is genuinely open and interesting.</w:t>
      </w:r>
    </w:p>
    <w:p w14:paraId="043C4BAB" w14:textId="77777777" w:rsidR="00F44572" w:rsidRDefault="00F44572">
      <w:pPr>
        <w:pBdr>
          <w:bottom w:val="single" w:sz="6" w:space="1" w:color="BBBBBB"/>
        </w:pBdr>
        <w:spacing w:before="40" w:after="40"/>
      </w:pPr>
    </w:p>
    <w:p w14:paraId="182F87E3" w14:textId="77777777" w:rsidR="00F44572" w:rsidRDefault="00000000">
      <w:pPr>
        <w:pStyle w:val="Heading2"/>
        <w:spacing w:before="240" w:after="80"/>
      </w:pPr>
      <w:r>
        <w:rPr>
          <w:rFonts w:ascii="Times New Roman" w:eastAsia="SimSun" w:hAnsi="Times New Roman"/>
          <w:color w:val="1F3864"/>
          <w:sz w:val="30"/>
        </w:rPr>
        <w:t>2. The research questions</w:t>
      </w:r>
    </w:p>
    <w:p w14:paraId="727CBBBF" w14:textId="77777777" w:rsidR="00F44572" w:rsidRDefault="00000000">
      <w:pPr>
        <w:spacing w:after="120"/>
      </w:pPr>
      <w:r>
        <w:t xml:space="preserve">Everything is organized to answer these (they map to </w:t>
      </w:r>
      <w:r>
        <w:rPr>
          <w:rFonts w:ascii="Consolas" w:eastAsia="Consolas" w:hAnsi="Consolas"/>
        </w:rPr>
        <w:t>experiments/</w:t>
      </w:r>
      <w:r>
        <w:t>):</w:t>
      </w:r>
    </w:p>
    <w:tbl>
      <w:tblPr>
        <w:tblStyle w:val="TableGrid"/>
        <w:tblW w:w="0" w:type="auto"/>
        <w:jc w:val="center"/>
        <w:tblLook w:val="04A0" w:firstRow="1" w:lastRow="0" w:firstColumn="1" w:lastColumn="0" w:noHBand="0" w:noVBand="1"/>
      </w:tblPr>
      <w:tblGrid>
        <w:gridCol w:w="3120"/>
        <w:gridCol w:w="3120"/>
        <w:gridCol w:w="3120"/>
      </w:tblGrid>
      <w:tr w:rsidR="00F44572" w14:paraId="197A7CD0" w14:textId="77777777">
        <w:trPr>
          <w:jc w:val="center"/>
        </w:trPr>
        <w:tc>
          <w:tcPr>
            <w:tcW w:w="3120" w:type="dxa"/>
            <w:shd w:val="clear" w:color="auto" w:fill="1F3864"/>
          </w:tcPr>
          <w:p w14:paraId="363B75A4" w14:textId="77777777" w:rsidR="00F44572" w:rsidRDefault="00000000">
            <w:pPr>
              <w:spacing w:after="40"/>
            </w:pPr>
            <w:r>
              <w:rPr>
                <w:b/>
                <w:color w:val="FFFFFF"/>
                <w:sz w:val="20"/>
              </w:rPr>
              <w:t>#</w:t>
            </w:r>
          </w:p>
        </w:tc>
        <w:tc>
          <w:tcPr>
            <w:tcW w:w="3120" w:type="dxa"/>
            <w:shd w:val="clear" w:color="auto" w:fill="1F3864"/>
          </w:tcPr>
          <w:p w14:paraId="221CD3BF" w14:textId="77777777" w:rsidR="00F44572" w:rsidRDefault="00000000">
            <w:pPr>
              <w:spacing w:after="40"/>
            </w:pPr>
            <w:r>
              <w:rPr>
                <w:b/>
                <w:color w:val="FFFFFF"/>
                <w:sz w:val="20"/>
              </w:rPr>
              <w:t>Question</w:t>
            </w:r>
          </w:p>
        </w:tc>
        <w:tc>
          <w:tcPr>
            <w:tcW w:w="3120" w:type="dxa"/>
            <w:shd w:val="clear" w:color="auto" w:fill="1F3864"/>
          </w:tcPr>
          <w:p w14:paraId="46F3FE95" w14:textId="77777777" w:rsidR="00F44572" w:rsidRDefault="00000000">
            <w:pPr>
              <w:spacing w:after="40"/>
            </w:pPr>
            <w:r>
              <w:rPr>
                <w:b/>
                <w:color w:val="FFFFFF"/>
                <w:sz w:val="20"/>
              </w:rPr>
              <w:t>Experiment(s)</w:t>
            </w:r>
          </w:p>
        </w:tc>
      </w:tr>
      <w:tr w:rsidR="00F44572" w14:paraId="7B1909DB" w14:textId="77777777">
        <w:trPr>
          <w:jc w:val="center"/>
        </w:trPr>
        <w:tc>
          <w:tcPr>
            <w:tcW w:w="3120" w:type="dxa"/>
          </w:tcPr>
          <w:p w14:paraId="0B12F382" w14:textId="77777777" w:rsidR="00F44572" w:rsidRDefault="00000000">
            <w:pPr>
              <w:spacing w:after="40"/>
            </w:pPr>
            <w:r>
              <w:rPr>
                <w:b/>
                <w:sz w:val="20"/>
              </w:rPr>
              <w:t>RQ1</w:t>
            </w:r>
          </w:p>
        </w:tc>
        <w:tc>
          <w:tcPr>
            <w:tcW w:w="3120" w:type="dxa"/>
          </w:tcPr>
          <w:p w14:paraId="711481B0" w14:textId="77777777" w:rsidR="00F44572" w:rsidRDefault="00000000">
            <w:pPr>
              <w:spacing w:after="40"/>
            </w:pPr>
            <w:r>
              <w:rPr>
                <w:sz w:val="20"/>
              </w:rPr>
              <w:t xml:space="preserve">Does imitation learning (pre-train on humans) beat pure self-play, in final strength </w:t>
            </w:r>
            <w:r>
              <w:rPr>
                <w:b/>
                <w:sz w:val="20"/>
              </w:rPr>
              <w:t>and</w:t>
            </w:r>
            <w:r>
              <w:rPr>
                <w:sz w:val="20"/>
              </w:rPr>
              <w:t xml:space="preserve"> convergence speed?</w:t>
            </w:r>
          </w:p>
        </w:tc>
        <w:tc>
          <w:tcPr>
            <w:tcW w:w="3120" w:type="dxa"/>
          </w:tcPr>
          <w:p w14:paraId="3AC0375F" w14:textId="77777777" w:rsidR="00F44572" w:rsidRDefault="00000000">
            <w:pPr>
              <w:spacing w:after="40"/>
            </w:pPr>
            <w:r>
              <w:rPr>
                <w:sz w:val="20"/>
              </w:rPr>
              <w:t xml:space="preserve">Exp 1, </w:t>
            </w:r>
            <w:r>
              <w:rPr>
                <w:b/>
                <w:sz w:val="20"/>
              </w:rPr>
              <w:t>Exp 2</w:t>
            </w:r>
          </w:p>
        </w:tc>
      </w:tr>
      <w:tr w:rsidR="00F44572" w14:paraId="43BF620E" w14:textId="77777777">
        <w:trPr>
          <w:jc w:val="center"/>
        </w:trPr>
        <w:tc>
          <w:tcPr>
            <w:tcW w:w="3120" w:type="dxa"/>
          </w:tcPr>
          <w:p w14:paraId="0A9C084E" w14:textId="77777777" w:rsidR="00F44572" w:rsidRDefault="00000000">
            <w:pPr>
              <w:spacing w:after="40"/>
            </w:pPr>
            <w:r>
              <w:rPr>
                <w:b/>
                <w:sz w:val="20"/>
              </w:rPr>
              <w:t>RQ2</w:t>
            </w:r>
          </w:p>
        </w:tc>
        <w:tc>
          <w:tcPr>
            <w:tcW w:w="3120" w:type="dxa"/>
          </w:tcPr>
          <w:p w14:paraId="1EF741A0" w14:textId="77777777" w:rsidR="00F44572" w:rsidRDefault="00000000">
            <w:pPr>
              <w:spacing w:after="40"/>
            </w:pPr>
            <w:r>
              <w:rPr>
                <w:sz w:val="20"/>
              </w:rPr>
              <w:t>Which RL method is strongest for Xiangqi (PPO vs MCTS+NN vs Minimax)?</w:t>
            </w:r>
          </w:p>
        </w:tc>
        <w:tc>
          <w:tcPr>
            <w:tcW w:w="3120" w:type="dxa"/>
          </w:tcPr>
          <w:p w14:paraId="0E9D4DD3" w14:textId="77777777" w:rsidR="00F44572" w:rsidRDefault="00000000">
            <w:pPr>
              <w:spacing w:after="40"/>
            </w:pPr>
            <w:r>
              <w:rPr>
                <w:sz w:val="20"/>
              </w:rPr>
              <w:t>Exp 1</w:t>
            </w:r>
          </w:p>
        </w:tc>
      </w:tr>
      <w:tr w:rsidR="00F44572" w14:paraId="5F9C5A8D" w14:textId="77777777">
        <w:trPr>
          <w:jc w:val="center"/>
        </w:trPr>
        <w:tc>
          <w:tcPr>
            <w:tcW w:w="3120" w:type="dxa"/>
          </w:tcPr>
          <w:p w14:paraId="20219B17" w14:textId="77777777" w:rsidR="00F44572" w:rsidRDefault="00000000">
            <w:pPr>
              <w:spacing w:after="40"/>
            </w:pPr>
            <w:r>
              <w:rPr>
                <w:b/>
                <w:sz w:val="20"/>
              </w:rPr>
              <w:t>RQ3</w:t>
            </w:r>
          </w:p>
        </w:tc>
        <w:tc>
          <w:tcPr>
            <w:tcW w:w="3120" w:type="dxa"/>
          </w:tcPr>
          <w:p w14:paraId="44477954" w14:textId="77777777" w:rsidR="00F44572" w:rsidRDefault="00000000">
            <w:pPr>
              <w:spacing w:after="40"/>
            </w:pPr>
            <w:r>
              <w:rPr>
                <w:sz w:val="20"/>
              </w:rPr>
              <w:t>Does self-play rediscover classical opening theory?</w:t>
            </w:r>
          </w:p>
        </w:tc>
        <w:tc>
          <w:tcPr>
            <w:tcW w:w="3120" w:type="dxa"/>
          </w:tcPr>
          <w:p w14:paraId="0506594C" w14:textId="77777777" w:rsidR="00F44572" w:rsidRDefault="00000000">
            <w:pPr>
              <w:spacing w:after="40"/>
            </w:pPr>
            <w:r>
              <w:rPr>
                <w:sz w:val="20"/>
              </w:rPr>
              <w:t>Exp 3</w:t>
            </w:r>
          </w:p>
        </w:tc>
      </w:tr>
      <w:tr w:rsidR="00F44572" w14:paraId="2D408A51" w14:textId="77777777">
        <w:trPr>
          <w:jc w:val="center"/>
        </w:trPr>
        <w:tc>
          <w:tcPr>
            <w:tcW w:w="3120" w:type="dxa"/>
          </w:tcPr>
          <w:p w14:paraId="0C4AB7EE" w14:textId="77777777" w:rsidR="00F44572" w:rsidRDefault="00000000">
            <w:pPr>
              <w:spacing w:after="40"/>
            </w:pPr>
            <w:r>
              <w:rPr>
                <w:b/>
                <w:sz w:val="20"/>
              </w:rPr>
              <w:t>RQ4</w:t>
            </w:r>
          </w:p>
        </w:tc>
        <w:tc>
          <w:tcPr>
            <w:tcW w:w="3120" w:type="dxa"/>
          </w:tcPr>
          <w:p w14:paraId="297EDDBC" w14:textId="77777777" w:rsidR="00F44572" w:rsidRDefault="00000000">
            <w:pPr>
              <w:spacing w:after="40"/>
            </w:pPr>
            <w:r>
              <w:rPr>
                <w:sz w:val="20"/>
              </w:rPr>
              <w:t>Does a curriculum of stronger opponents beat plain self-play? How does MCTS strength trade off vs. its simulation count?</w:t>
            </w:r>
          </w:p>
        </w:tc>
        <w:tc>
          <w:tcPr>
            <w:tcW w:w="3120" w:type="dxa"/>
          </w:tcPr>
          <w:p w14:paraId="030D3896" w14:textId="77777777" w:rsidR="00F44572" w:rsidRDefault="00000000">
            <w:pPr>
              <w:spacing w:after="40"/>
            </w:pPr>
            <w:r>
              <w:rPr>
                <w:sz w:val="20"/>
              </w:rPr>
              <w:t>Exp 4, Exp 5</w:t>
            </w:r>
          </w:p>
        </w:tc>
      </w:tr>
    </w:tbl>
    <w:p w14:paraId="20070545" w14:textId="77777777" w:rsidR="00F44572" w:rsidRDefault="00F44572">
      <w:pPr>
        <w:spacing w:after="40"/>
      </w:pPr>
    </w:p>
    <w:p w14:paraId="4861E941" w14:textId="77777777" w:rsidR="00F44572" w:rsidRDefault="00F44572">
      <w:pPr>
        <w:pBdr>
          <w:bottom w:val="single" w:sz="6" w:space="1" w:color="BBBBBB"/>
        </w:pBdr>
        <w:spacing w:before="40" w:after="40"/>
      </w:pPr>
    </w:p>
    <w:p w14:paraId="6F3E3D80" w14:textId="77777777" w:rsidR="00F44572" w:rsidRDefault="00000000">
      <w:pPr>
        <w:pStyle w:val="Heading2"/>
        <w:spacing w:before="240" w:after="80"/>
      </w:pPr>
      <w:r>
        <w:rPr>
          <w:rFonts w:ascii="Times New Roman" w:eastAsia="SimSun" w:hAnsi="Times New Roman"/>
          <w:color w:val="1F3864"/>
          <w:sz w:val="30"/>
        </w:rPr>
        <w:t>3. A Xiangqi primer</w:t>
      </w:r>
    </w:p>
    <w:p w14:paraId="41CA3E01" w14:textId="77777777" w:rsidR="00F44572" w:rsidRDefault="00000000">
      <w:pPr>
        <w:spacing w:after="120"/>
      </w:pPr>
      <w:r>
        <w:t>You cannot fully understand the code without understanding the game, because the environment (</w:t>
      </w:r>
      <w:r>
        <w:rPr>
          <w:rFonts w:ascii="Consolas" w:eastAsia="Consolas" w:hAnsi="Consolas"/>
        </w:rPr>
        <w:t>src/environment/</w:t>
      </w:r>
      <w:r>
        <w:t>) *is* the rules. Here is exactly what the code implements.</w:t>
      </w:r>
    </w:p>
    <w:p w14:paraId="06B9726D" w14:textId="77777777" w:rsidR="00F44572" w:rsidRDefault="00000000">
      <w:pPr>
        <w:pStyle w:val="Heading3"/>
        <w:spacing w:before="160" w:after="80"/>
      </w:pPr>
      <w:r>
        <w:rPr>
          <w:rFonts w:ascii="Times New Roman" w:eastAsia="SimSun" w:hAnsi="Times New Roman"/>
          <w:color w:val="1F3864"/>
          <w:sz w:val="25"/>
        </w:rPr>
        <w:lastRenderedPageBreak/>
        <w:t>3.1 The board</w:t>
      </w:r>
    </w:p>
    <w:p w14:paraId="13676CB5" w14:textId="77777777" w:rsidR="00F44572" w:rsidRDefault="00000000">
      <w:pPr>
        <w:pStyle w:val="ListBullet"/>
        <w:spacing w:after="40"/>
      </w:pPr>
      <w:r>
        <w:rPr>
          <w:b/>
        </w:rPr>
        <w:t>10 rows × 9 columns = 90 intersections</w:t>
      </w:r>
      <w:r>
        <w:t xml:space="preserve"> (pieces sit on line intersections, not</w:t>
      </w:r>
    </w:p>
    <w:p w14:paraId="01C21C92" w14:textId="77777777" w:rsidR="00F44572" w:rsidRDefault="00000000">
      <w:pPr>
        <w:spacing w:after="120"/>
      </w:pPr>
      <w:r>
        <w:t xml:space="preserve">in squares). In code: </w:t>
      </w:r>
      <w:r>
        <w:rPr>
          <w:rFonts w:ascii="Consolas" w:eastAsia="Consolas" w:hAnsi="Consolas"/>
        </w:rPr>
        <w:t>BOARD_ROWS = 10</w:t>
      </w:r>
      <w:r>
        <w:t xml:space="preserve">, </w:t>
      </w:r>
      <w:r>
        <w:rPr>
          <w:rFonts w:ascii="Consolas" w:eastAsia="Consolas" w:hAnsi="Consolas"/>
        </w:rPr>
        <w:t>BOARD_COLS = 9</w:t>
      </w:r>
      <w:r>
        <w:t>.</w:t>
      </w:r>
    </w:p>
    <w:p w14:paraId="0ECEC517" w14:textId="77777777" w:rsidR="00F44572" w:rsidRDefault="00000000">
      <w:pPr>
        <w:pStyle w:val="ListBullet"/>
        <w:spacing w:after="40"/>
      </w:pPr>
      <w:r>
        <w:t xml:space="preserve">Coordinates are </w:t>
      </w:r>
      <w:r>
        <w:rPr>
          <w:rFonts w:ascii="Consolas" w:eastAsia="Consolas" w:hAnsi="Consolas"/>
        </w:rPr>
        <w:t>(row, col)</w:t>
      </w:r>
      <w:r>
        <w:t>, 0-indexed. **Row 0 is Red's back rank at the</w:t>
      </w:r>
    </w:p>
    <w:p w14:paraId="2D6BB1BD" w14:textId="77777777" w:rsidR="00F44572" w:rsidRDefault="00000000">
      <w:pPr>
        <w:spacing w:after="120"/>
      </w:pPr>
      <w:r>
        <w:t>bottom; row 9 is Black's back rank at the top.** Column 0 is leftmost.</w:t>
      </w:r>
    </w:p>
    <w:p w14:paraId="178E7ADA" w14:textId="77777777" w:rsidR="00F44572" w:rsidRDefault="00000000">
      <w:pPr>
        <w:pStyle w:val="ListBullet"/>
        <w:spacing w:after="40"/>
      </w:pPr>
      <w:r>
        <w:rPr>
          <w:b/>
        </w:rPr>
        <w:t>The River</w:t>
      </w:r>
      <w:r>
        <w:t xml:space="preserve"> runs between row 4 and row 5. Red's half is rows 0–4; Black's is</w:t>
      </w:r>
    </w:p>
    <w:tbl>
      <w:tblPr>
        <w:tblStyle w:val="TableGrid"/>
        <w:tblW w:w="0" w:type="auto"/>
        <w:jc w:val="center"/>
        <w:tblLook w:val="04A0" w:firstRow="1" w:lastRow="0" w:firstColumn="1" w:lastColumn="0" w:noHBand="0" w:noVBand="1"/>
      </w:tblPr>
      <w:tblGrid>
        <w:gridCol w:w="9576"/>
      </w:tblGrid>
      <w:tr w:rsidR="00F44572" w14:paraId="79B2E4A2" w14:textId="77777777">
        <w:trPr>
          <w:jc w:val="center"/>
        </w:trPr>
        <w:tc>
          <w:tcPr>
            <w:tcW w:w="9360" w:type="dxa"/>
            <w:shd w:val="clear" w:color="auto" w:fill="EAF4EA"/>
          </w:tcPr>
          <w:p w14:paraId="500BB2D8" w14:textId="3345A62E" w:rsidR="00822933" w:rsidRDefault="00822933" w:rsidP="00822933"/>
          <w:p w14:paraId="483F95C4" w14:textId="4FE6066C" w:rsidR="00822933" w:rsidRDefault="00822933" w:rsidP="00822933">
            <w:r>
              <w:rPr>
                <w:noProof/>
              </w:rPr>
              <w:drawing>
                <wp:inline distT="0" distB="0" distL="0" distR="0" wp14:anchorId="6420966C" wp14:editId="1E21BF80">
                  <wp:extent cx="5943600" cy="3962400"/>
                  <wp:effectExtent l="0" t="0" r="0" b="0"/>
                  <wp:docPr id="428842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pic:spPr>
                      </pic:pic>
                    </a:graphicData>
                  </a:graphic>
                </wp:inline>
              </w:drawing>
            </w:r>
          </w:p>
          <w:p w14:paraId="15D724FE" w14:textId="29E61093" w:rsidR="00F44572" w:rsidRDefault="00F44572"/>
        </w:tc>
      </w:tr>
    </w:tbl>
    <w:p w14:paraId="5EFA1C2D" w14:textId="77777777" w:rsidR="00F44572" w:rsidRDefault="00F44572">
      <w:pPr>
        <w:spacing w:after="40"/>
      </w:pPr>
    </w:p>
    <w:p w14:paraId="3C17D7F8" w14:textId="77777777" w:rsidR="00F44572" w:rsidRDefault="00000000">
      <w:pPr>
        <w:spacing w:after="120"/>
      </w:pPr>
      <w:r>
        <w:t>rows 5–9.</w:t>
      </w:r>
    </w:p>
    <w:p w14:paraId="79C514F7" w14:textId="77777777" w:rsidR="00F44572" w:rsidRDefault="00000000">
      <w:pPr>
        <w:pStyle w:val="ListBullet"/>
        <w:spacing w:after="40"/>
      </w:pPr>
      <w:r>
        <w:rPr>
          <w:b/>
        </w:rPr>
        <w:t>The Palace</w:t>
      </w:r>
      <w:r>
        <w:t xml:space="preserve"> is a 3×3 box (columns 3–5) on each side (Red rows 0–2, Black rows</w:t>
      </w:r>
    </w:p>
    <w:p w14:paraId="18C239B3" w14:textId="77777777" w:rsidR="00F44572" w:rsidRDefault="00000000">
      <w:pPr>
        <w:spacing w:after="120"/>
      </w:pPr>
      <w:r>
        <w:t>7–9). The General and Advisors can never leave it.</w:t>
      </w:r>
    </w:p>
    <w:p w14:paraId="6E2C4624" w14:textId="77777777" w:rsidR="00F44572" w:rsidRDefault="00000000">
      <w:pPr>
        <w:pStyle w:val="Heading3"/>
        <w:spacing w:before="160" w:after="80"/>
      </w:pPr>
      <w:r>
        <w:rPr>
          <w:rFonts w:ascii="Times New Roman" w:eastAsia="SimSun" w:hAnsi="Times New Roman"/>
          <w:color w:val="1F3864"/>
          <w:sz w:val="25"/>
        </w:rPr>
        <w:t>3.2 The pieces and their exact movement rules</w:t>
      </w:r>
    </w:p>
    <w:p w14:paraId="338BC32C" w14:textId="77777777" w:rsidR="00F44572" w:rsidRDefault="00000000">
      <w:pPr>
        <w:spacing w:after="120"/>
      </w:pPr>
      <w:r>
        <w:t xml:space="preserve">Each side has 16 pieces of 7 types. In code, a piece is a </w:t>
      </w:r>
      <w:r>
        <w:rPr>
          <w:b/>
        </w:rPr>
        <w:t>signed integer</w:t>
      </w:r>
      <w:r>
        <w:t xml:space="preserve">: Red = </w:t>
      </w:r>
      <w:r>
        <w:rPr>
          <w:rFonts w:ascii="Consolas" w:eastAsia="Consolas" w:hAnsi="Consolas"/>
        </w:rPr>
        <w:t>+type</w:t>
      </w:r>
      <w:r>
        <w:t xml:space="preserve">, Black = </w:t>
      </w:r>
      <w:r>
        <w:rPr>
          <w:rFonts w:ascii="Consolas" w:eastAsia="Consolas" w:hAnsi="Consolas"/>
        </w:rPr>
        <w:t>−type</w:t>
      </w:r>
      <w:r>
        <w:t xml:space="preserve">, empty = </w:t>
      </w:r>
      <w:r>
        <w:rPr>
          <w:rFonts w:ascii="Consolas" w:eastAsia="Consolas" w:hAnsi="Consolas"/>
        </w:rPr>
        <w:t>0</w:t>
      </w:r>
      <w:r>
        <w:t>. The type codes (</w:t>
      </w:r>
      <w:r>
        <w:rPr>
          <w:rFonts w:ascii="Consolas" w:eastAsia="Consolas" w:hAnsi="Consolas"/>
        </w:rPr>
        <w:t>config.py</w:t>
      </w:r>
      <w:r>
        <w:t>) and values (used by the Minimax evaluation) are:</w:t>
      </w:r>
    </w:p>
    <w:tbl>
      <w:tblPr>
        <w:tblStyle w:val="TableGrid"/>
        <w:tblW w:w="0" w:type="auto"/>
        <w:jc w:val="center"/>
        <w:tblLook w:val="04A0" w:firstRow="1" w:lastRow="0" w:firstColumn="1" w:lastColumn="0" w:noHBand="0" w:noVBand="1"/>
      </w:tblPr>
      <w:tblGrid>
        <w:gridCol w:w="2340"/>
        <w:gridCol w:w="921"/>
        <w:gridCol w:w="850"/>
        <w:gridCol w:w="5249"/>
      </w:tblGrid>
      <w:tr w:rsidR="00F44572" w14:paraId="5A081DA5" w14:textId="77777777" w:rsidTr="000F6BDF">
        <w:trPr>
          <w:jc w:val="center"/>
        </w:trPr>
        <w:tc>
          <w:tcPr>
            <w:tcW w:w="2340" w:type="dxa"/>
            <w:shd w:val="clear" w:color="auto" w:fill="1F3864"/>
          </w:tcPr>
          <w:p w14:paraId="13CB3EA3" w14:textId="77777777" w:rsidR="00F44572" w:rsidRDefault="00000000">
            <w:pPr>
              <w:spacing w:after="40"/>
            </w:pPr>
            <w:r>
              <w:rPr>
                <w:b/>
                <w:color w:val="FFFFFF"/>
                <w:sz w:val="20"/>
              </w:rPr>
              <w:t>Piece</w:t>
            </w:r>
          </w:p>
        </w:tc>
        <w:tc>
          <w:tcPr>
            <w:tcW w:w="921" w:type="dxa"/>
            <w:shd w:val="clear" w:color="auto" w:fill="1F3864"/>
          </w:tcPr>
          <w:p w14:paraId="772EA9E9" w14:textId="77777777" w:rsidR="00F44572" w:rsidRDefault="00000000">
            <w:pPr>
              <w:spacing w:after="40"/>
            </w:pPr>
            <w:r>
              <w:rPr>
                <w:b/>
                <w:color w:val="FFFFFF"/>
                <w:sz w:val="20"/>
              </w:rPr>
              <w:t>Code</w:t>
            </w:r>
          </w:p>
        </w:tc>
        <w:tc>
          <w:tcPr>
            <w:tcW w:w="850" w:type="dxa"/>
            <w:shd w:val="clear" w:color="auto" w:fill="1F3864"/>
          </w:tcPr>
          <w:p w14:paraId="54394069" w14:textId="77777777" w:rsidR="00F44572" w:rsidRDefault="00000000">
            <w:pPr>
              <w:spacing w:after="40"/>
            </w:pPr>
            <w:r>
              <w:rPr>
                <w:b/>
                <w:color w:val="FFFFFF"/>
                <w:sz w:val="20"/>
              </w:rPr>
              <w:t>Value</w:t>
            </w:r>
          </w:p>
        </w:tc>
        <w:tc>
          <w:tcPr>
            <w:tcW w:w="5249" w:type="dxa"/>
            <w:shd w:val="clear" w:color="auto" w:fill="1F3864"/>
          </w:tcPr>
          <w:p w14:paraId="3368E439" w14:textId="77777777" w:rsidR="00F44572" w:rsidRDefault="00000000">
            <w:pPr>
              <w:spacing w:after="40"/>
            </w:pPr>
            <w:r>
              <w:rPr>
                <w:b/>
                <w:color w:val="FFFFFF"/>
                <w:sz w:val="20"/>
              </w:rPr>
              <w:t xml:space="preserve">How it moves (as implemented in </w:t>
            </w:r>
            <w:r>
              <w:rPr>
                <w:rFonts w:ascii="Consolas" w:eastAsia="Consolas" w:hAnsi="Consolas"/>
                <w:color w:val="FFFFFF"/>
                <w:sz w:val="20"/>
              </w:rPr>
              <w:t>pieces.py</w:t>
            </w:r>
            <w:r>
              <w:rPr>
                <w:b/>
                <w:color w:val="FFFFFF"/>
                <w:sz w:val="20"/>
              </w:rPr>
              <w:t>)</w:t>
            </w:r>
          </w:p>
        </w:tc>
      </w:tr>
      <w:tr w:rsidR="00F44572" w14:paraId="343F4B34" w14:textId="77777777" w:rsidTr="000F6BDF">
        <w:trPr>
          <w:jc w:val="center"/>
        </w:trPr>
        <w:tc>
          <w:tcPr>
            <w:tcW w:w="2340" w:type="dxa"/>
          </w:tcPr>
          <w:p w14:paraId="0C33C195" w14:textId="77777777" w:rsidR="00F44572" w:rsidRDefault="00000000">
            <w:pPr>
              <w:spacing w:after="40"/>
              <w:rPr>
                <w:b/>
                <w:sz w:val="20"/>
              </w:rPr>
            </w:pPr>
            <w:r>
              <w:rPr>
                <w:b/>
                <w:sz w:val="20"/>
              </w:rPr>
              <w:t>General (</w:t>
            </w:r>
            <w:r>
              <w:rPr>
                <w:b/>
                <w:sz w:val="20"/>
              </w:rPr>
              <w:t>将</w:t>
            </w:r>
            <w:r>
              <w:rPr>
                <w:b/>
                <w:sz w:val="20"/>
              </w:rPr>
              <w:t>/</w:t>
            </w:r>
            <w:r>
              <w:rPr>
                <w:b/>
                <w:sz w:val="20"/>
              </w:rPr>
              <w:t>帅</w:t>
            </w:r>
            <w:r>
              <w:rPr>
                <w:b/>
                <w:sz w:val="20"/>
              </w:rPr>
              <w:t>)</w:t>
            </w:r>
          </w:p>
          <w:p w14:paraId="046632F7" w14:textId="7017578B" w:rsidR="000F6BDF" w:rsidRDefault="000F6BDF">
            <w:pPr>
              <w:spacing w:after="40"/>
            </w:pPr>
            <w:r w:rsidRPr="000F6BDF">
              <w:lastRenderedPageBreak/>
              <w:drawing>
                <wp:inline distT="0" distB="0" distL="0" distR="0" wp14:anchorId="4B403942" wp14:editId="541CBF8C">
                  <wp:extent cx="632460" cy="632460"/>
                  <wp:effectExtent l="0" t="0" r="0" b="0"/>
                  <wp:docPr id="37025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59322" name=""/>
                          <pic:cNvPicPr/>
                        </pic:nvPicPr>
                        <pic:blipFill>
                          <a:blip r:embed="rId11"/>
                          <a:stretch>
                            <a:fillRect/>
                          </a:stretch>
                        </pic:blipFill>
                        <pic:spPr>
                          <a:xfrm>
                            <a:off x="0" y="0"/>
                            <a:ext cx="632515" cy="632515"/>
                          </a:xfrm>
                          <a:prstGeom prst="rect">
                            <a:avLst/>
                          </a:prstGeom>
                        </pic:spPr>
                      </pic:pic>
                    </a:graphicData>
                  </a:graphic>
                </wp:inline>
              </w:drawing>
            </w:r>
            <w:r w:rsidRPr="000F6BDF">
              <w:drawing>
                <wp:inline distT="0" distB="0" distL="0" distR="0" wp14:anchorId="6CC82099" wp14:editId="280DEEEA">
                  <wp:extent cx="586740" cy="631874"/>
                  <wp:effectExtent l="0" t="0" r="3810" b="0"/>
                  <wp:docPr id="21187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2458" name=""/>
                          <pic:cNvPicPr/>
                        </pic:nvPicPr>
                        <pic:blipFill>
                          <a:blip r:embed="rId12"/>
                          <a:stretch>
                            <a:fillRect/>
                          </a:stretch>
                        </pic:blipFill>
                        <pic:spPr>
                          <a:xfrm>
                            <a:off x="0" y="0"/>
                            <a:ext cx="588127" cy="633368"/>
                          </a:xfrm>
                          <a:prstGeom prst="rect">
                            <a:avLst/>
                          </a:prstGeom>
                        </pic:spPr>
                      </pic:pic>
                    </a:graphicData>
                  </a:graphic>
                </wp:inline>
              </w:drawing>
            </w:r>
            <w:r w:rsidR="00A427EF">
              <w:rPr>
                <w:noProof/>
              </w:rPr>
              <w:drawing>
                <wp:inline distT="0" distB="0" distL="0" distR="0" wp14:anchorId="418F05B9" wp14:editId="526429DA">
                  <wp:extent cx="1232535" cy="1101168"/>
                  <wp:effectExtent l="0" t="0" r="5715" b="3810"/>
                  <wp:docPr id="1154894842" name="Picture 6" descr="Xiangqi / Chinese Chess / 象棋 Generals may move one point either vertically or horizontally, but not diagonally and is confined to the nine points within his pa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Xiangqi / Chinese Chess / 象棋 Generals may move one point either vertically or horizontally, but not diagonally and is confined to the nine points within his pala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1425" cy="1109111"/>
                          </a:xfrm>
                          <a:prstGeom prst="rect">
                            <a:avLst/>
                          </a:prstGeom>
                          <a:noFill/>
                          <a:ln>
                            <a:noFill/>
                          </a:ln>
                        </pic:spPr>
                      </pic:pic>
                    </a:graphicData>
                  </a:graphic>
                </wp:inline>
              </w:drawing>
            </w:r>
          </w:p>
        </w:tc>
        <w:tc>
          <w:tcPr>
            <w:tcW w:w="921" w:type="dxa"/>
          </w:tcPr>
          <w:p w14:paraId="5FBDD00C" w14:textId="77777777" w:rsidR="00F44572" w:rsidRDefault="00000000">
            <w:pPr>
              <w:spacing w:after="40"/>
            </w:pPr>
            <w:r>
              <w:rPr>
                <w:sz w:val="20"/>
              </w:rPr>
              <w:lastRenderedPageBreak/>
              <w:t>1</w:t>
            </w:r>
          </w:p>
        </w:tc>
        <w:tc>
          <w:tcPr>
            <w:tcW w:w="850" w:type="dxa"/>
          </w:tcPr>
          <w:p w14:paraId="0FE33D8B" w14:textId="77777777" w:rsidR="00F44572" w:rsidRDefault="00000000">
            <w:pPr>
              <w:spacing w:after="40"/>
            </w:pPr>
            <w:r>
              <w:rPr>
                <w:sz w:val="20"/>
              </w:rPr>
              <w:t>10000</w:t>
            </w:r>
          </w:p>
        </w:tc>
        <w:tc>
          <w:tcPr>
            <w:tcW w:w="5249" w:type="dxa"/>
          </w:tcPr>
          <w:p w14:paraId="1BBCC787" w14:textId="77777777" w:rsidR="00F44572" w:rsidRDefault="00000000">
            <w:pPr>
              <w:spacing w:after="40"/>
            </w:pPr>
            <w:r>
              <w:rPr>
                <w:sz w:val="20"/>
              </w:rPr>
              <w:t xml:space="preserve">One orthogonal step, </w:t>
            </w:r>
            <w:r>
              <w:rPr>
                <w:b/>
                <w:sz w:val="20"/>
              </w:rPr>
              <w:t>confined to the Palace</w:t>
            </w:r>
            <w:r>
              <w:rPr>
                <w:sz w:val="20"/>
              </w:rPr>
              <w:t xml:space="preserve">. </w:t>
            </w:r>
            <w:proofErr w:type="gramStart"/>
            <w:r>
              <w:rPr>
                <w:sz w:val="20"/>
              </w:rPr>
              <w:t>Plus</w:t>
            </w:r>
            <w:proofErr w:type="gramEnd"/>
            <w:r>
              <w:rPr>
                <w:sz w:val="20"/>
              </w:rPr>
              <w:t xml:space="preserve"> the "flying general" rule (below).</w:t>
            </w:r>
          </w:p>
        </w:tc>
      </w:tr>
      <w:tr w:rsidR="00F44572" w14:paraId="3413F8F2" w14:textId="77777777" w:rsidTr="000F6BDF">
        <w:trPr>
          <w:jc w:val="center"/>
        </w:trPr>
        <w:tc>
          <w:tcPr>
            <w:tcW w:w="2340" w:type="dxa"/>
          </w:tcPr>
          <w:p w14:paraId="69472C39" w14:textId="77777777" w:rsidR="00F44572" w:rsidRDefault="00000000">
            <w:pPr>
              <w:spacing w:after="40"/>
              <w:rPr>
                <w:b/>
                <w:bCs/>
                <w:sz w:val="20"/>
                <w:lang w:val="en-ID"/>
              </w:rPr>
            </w:pPr>
            <w:r>
              <w:rPr>
                <w:b/>
                <w:sz w:val="20"/>
              </w:rPr>
              <w:t>Advisor (</w:t>
            </w:r>
            <w:r>
              <w:rPr>
                <w:b/>
                <w:sz w:val="20"/>
              </w:rPr>
              <w:t>士</w:t>
            </w:r>
            <w:r>
              <w:rPr>
                <w:b/>
                <w:sz w:val="20"/>
              </w:rPr>
              <w:t>/</w:t>
            </w:r>
            <w:r>
              <w:rPr>
                <w:b/>
                <w:sz w:val="20"/>
              </w:rPr>
              <w:t>仕</w:t>
            </w:r>
            <w:r>
              <w:rPr>
                <w:b/>
                <w:sz w:val="20"/>
              </w:rPr>
              <w:t>)</w:t>
            </w:r>
            <w:r w:rsidR="00822933">
              <w:rPr>
                <w:b/>
                <w:sz w:val="20"/>
              </w:rPr>
              <w:t xml:space="preserve"> / </w:t>
            </w:r>
            <w:proofErr w:type="spellStart"/>
            <w:r w:rsidR="00822933" w:rsidRPr="00822933">
              <w:rPr>
                <w:b/>
                <w:bCs/>
                <w:sz w:val="20"/>
                <w:lang w:val="en-ID"/>
              </w:rPr>
              <w:t>Shì</w:t>
            </w:r>
            <w:proofErr w:type="spellEnd"/>
          </w:p>
          <w:p w14:paraId="782D16B2" w14:textId="77777777" w:rsidR="00822933" w:rsidRDefault="00822933">
            <w:pPr>
              <w:spacing w:after="40"/>
              <w:rPr>
                <w:sz w:val="20"/>
                <w:lang w:val="en-ID"/>
              </w:rPr>
            </w:pPr>
            <w:r w:rsidRPr="00822933">
              <w:rPr>
                <w:sz w:val="20"/>
                <w:lang w:val="en-ID"/>
              </w:rPr>
              <w:drawing>
                <wp:inline distT="0" distB="0" distL="0" distR="0" wp14:anchorId="18D5B272" wp14:editId="3906E248">
                  <wp:extent cx="596183" cy="685165"/>
                  <wp:effectExtent l="0" t="0" r="0" b="635"/>
                  <wp:docPr id="203534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40164" name=""/>
                          <pic:cNvPicPr/>
                        </pic:nvPicPr>
                        <pic:blipFill>
                          <a:blip r:embed="rId14"/>
                          <a:stretch>
                            <a:fillRect/>
                          </a:stretch>
                        </pic:blipFill>
                        <pic:spPr>
                          <a:xfrm>
                            <a:off x="0" y="0"/>
                            <a:ext cx="604057" cy="694215"/>
                          </a:xfrm>
                          <a:prstGeom prst="rect">
                            <a:avLst/>
                          </a:prstGeom>
                        </pic:spPr>
                      </pic:pic>
                    </a:graphicData>
                  </a:graphic>
                </wp:inline>
              </w:drawing>
            </w:r>
            <w:r w:rsidRPr="00822933">
              <w:rPr>
                <w:sz w:val="20"/>
                <w:lang w:val="en-ID"/>
              </w:rPr>
              <w:drawing>
                <wp:inline distT="0" distB="0" distL="0" distR="0" wp14:anchorId="79383514" wp14:editId="0F5C5002">
                  <wp:extent cx="646913" cy="685535"/>
                  <wp:effectExtent l="0" t="0" r="1270" b="635"/>
                  <wp:docPr id="100435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1649" name=""/>
                          <pic:cNvPicPr/>
                        </pic:nvPicPr>
                        <pic:blipFill>
                          <a:blip r:embed="rId15"/>
                          <a:stretch>
                            <a:fillRect/>
                          </a:stretch>
                        </pic:blipFill>
                        <pic:spPr>
                          <a:xfrm>
                            <a:off x="0" y="0"/>
                            <a:ext cx="652009" cy="690935"/>
                          </a:xfrm>
                          <a:prstGeom prst="rect">
                            <a:avLst/>
                          </a:prstGeom>
                        </pic:spPr>
                      </pic:pic>
                    </a:graphicData>
                  </a:graphic>
                </wp:inline>
              </w:drawing>
            </w:r>
          </w:p>
          <w:p w14:paraId="7B34D677" w14:textId="1FD8DE28" w:rsidR="00A427EF" w:rsidRPr="00822933" w:rsidRDefault="00A427EF">
            <w:pPr>
              <w:spacing w:after="40"/>
              <w:rPr>
                <w:sz w:val="20"/>
                <w:lang w:val="en-ID"/>
              </w:rPr>
            </w:pPr>
            <w:r>
              <w:rPr>
                <w:noProof/>
              </w:rPr>
              <w:drawing>
                <wp:inline distT="0" distB="0" distL="0" distR="0" wp14:anchorId="0CF34E51" wp14:editId="1124642C">
                  <wp:extent cx="1240790" cy="1076052"/>
                  <wp:effectExtent l="0" t="0" r="0" b="0"/>
                  <wp:docPr id="1724715758" name="Picture 7" descr="Xiangqi / Chinese Chess / 象棋 Guard moves one point diagonally and is confined to the pa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Xiangqi / Chinese Chess / 象棋 Guard moves one point diagonally and is confined to the pala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42723" cy="1077729"/>
                          </a:xfrm>
                          <a:prstGeom prst="rect">
                            <a:avLst/>
                          </a:prstGeom>
                          <a:noFill/>
                          <a:ln>
                            <a:noFill/>
                          </a:ln>
                        </pic:spPr>
                      </pic:pic>
                    </a:graphicData>
                  </a:graphic>
                </wp:inline>
              </w:drawing>
            </w:r>
          </w:p>
        </w:tc>
        <w:tc>
          <w:tcPr>
            <w:tcW w:w="921" w:type="dxa"/>
          </w:tcPr>
          <w:p w14:paraId="3514857F" w14:textId="77777777" w:rsidR="00F44572" w:rsidRDefault="00000000">
            <w:pPr>
              <w:spacing w:after="40"/>
            </w:pPr>
            <w:r>
              <w:rPr>
                <w:sz w:val="20"/>
              </w:rPr>
              <w:t>2</w:t>
            </w:r>
          </w:p>
        </w:tc>
        <w:tc>
          <w:tcPr>
            <w:tcW w:w="850" w:type="dxa"/>
          </w:tcPr>
          <w:p w14:paraId="6F52331F" w14:textId="77777777" w:rsidR="00F44572" w:rsidRDefault="00000000">
            <w:pPr>
              <w:spacing w:after="40"/>
            </w:pPr>
            <w:r>
              <w:rPr>
                <w:sz w:val="20"/>
              </w:rPr>
              <w:t>2</w:t>
            </w:r>
          </w:p>
        </w:tc>
        <w:tc>
          <w:tcPr>
            <w:tcW w:w="5249" w:type="dxa"/>
          </w:tcPr>
          <w:p w14:paraId="3F80323C" w14:textId="77777777" w:rsidR="00F44572" w:rsidRDefault="00000000">
            <w:pPr>
              <w:spacing w:after="40"/>
            </w:pPr>
            <w:r>
              <w:rPr>
                <w:sz w:val="20"/>
              </w:rPr>
              <w:t xml:space="preserve">One </w:t>
            </w:r>
            <w:r>
              <w:rPr>
                <w:b/>
                <w:sz w:val="20"/>
              </w:rPr>
              <w:t>diagonal</w:t>
            </w:r>
            <w:r>
              <w:rPr>
                <w:sz w:val="20"/>
              </w:rPr>
              <w:t xml:space="preserve"> step, confined to the Palace.</w:t>
            </w:r>
          </w:p>
        </w:tc>
      </w:tr>
      <w:tr w:rsidR="00F44572" w14:paraId="64D22598" w14:textId="77777777" w:rsidTr="000F6BDF">
        <w:trPr>
          <w:jc w:val="center"/>
        </w:trPr>
        <w:tc>
          <w:tcPr>
            <w:tcW w:w="2340" w:type="dxa"/>
          </w:tcPr>
          <w:p w14:paraId="2B85F117" w14:textId="77777777" w:rsidR="00F44572" w:rsidRDefault="00000000">
            <w:pPr>
              <w:spacing w:after="40"/>
              <w:rPr>
                <w:b/>
                <w:bCs/>
                <w:sz w:val="20"/>
                <w:lang w:val="en-ID"/>
              </w:rPr>
            </w:pPr>
            <w:r>
              <w:rPr>
                <w:b/>
                <w:sz w:val="20"/>
              </w:rPr>
              <w:t>Elephant (</w:t>
            </w:r>
            <w:r>
              <w:rPr>
                <w:b/>
                <w:sz w:val="20"/>
              </w:rPr>
              <w:t>象</w:t>
            </w:r>
            <w:r>
              <w:rPr>
                <w:b/>
                <w:sz w:val="20"/>
              </w:rPr>
              <w:t>/</w:t>
            </w:r>
            <w:r>
              <w:rPr>
                <w:b/>
                <w:sz w:val="20"/>
              </w:rPr>
              <w:t>相</w:t>
            </w:r>
            <w:r>
              <w:rPr>
                <w:b/>
                <w:sz w:val="20"/>
              </w:rPr>
              <w:t>)</w:t>
            </w:r>
            <w:r w:rsidR="00822933">
              <w:rPr>
                <w:b/>
                <w:sz w:val="20"/>
              </w:rPr>
              <w:t xml:space="preserve"> / </w:t>
            </w:r>
            <w:r w:rsidR="00822933" w:rsidRPr="00822933">
              <w:rPr>
                <w:b/>
                <w:bCs/>
                <w:sz w:val="20"/>
                <w:lang w:val="en-ID"/>
              </w:rPr>
              <w:t>Xiàng</w:t>
            </w:r>
          </w:p>
          <w:p w14:paraId="3EB1B7A4" w14:textId="77777777" w:rsidR="000F6BDF" w:rsidRDefault="000F6BDF">
            <w:pPr>
              <w:spacing w:after="40"/>
              <w:rPr>
                <w:sz w:val="20"/>
                <w:lang w:val="en-ID"/>
              </w:rPr>
            </w:pPr>
            <w:r w:rsidRPr="000F6BDF">
              <w:rPr>
                <w:sz w:val="20"/>
                <w:lang w:val="en-ID"/>
              </w:rPr>
              <w:drawing>
                <wp:inline distT="0" distB="0" distL="0" distR="0" wp14:anchorId="7C3B5BB8" wp14:editId="1EFB7633">
                  <wp:extent cx="594360" cy="594360"/>
                  <wp:effectExtent l="0" t="0" r="0" b="0"/>
                  <wp:docPr id="194145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58380" name=""/>
                          <pic:cNvPicPr/>
                        </pic:nvPicPr>
                        <pic:blipFill>
                          <a:blip r:embed="rId17"/>
                          <a:stretch>
                            <a:fillRect/>
                          </a:stretch>
                        </pic:blipFill>
                        <pic:spPr>
                          <a:xfrm>
                            <a:off x="0" y="0"/>
                            <a:ext cx="594411" cy="594411"/>
                          </a:xfrm>
                          <a:prstGeom prst="rect">
                            <a:avLst/>
                          </a:prstGeom>
                        </pic:spPr>
                      </pic:pic>
                    </a:graphicData>
                  </a:graphic>
                </wp:inline>
              </w:drawing>
            </w:r>
            <w:r w:rsidRPr="000F6BDF">
              <w:rPr>
                <w:sz w:val="20"/>
                <w:lang w:val="en-ID"/>
              </w:rPr>
              <w:drawing>
                <wp:inline distT="0" distB="0" distL="0" distR="0" wp14:anchorId="42C2B60F" wp14:editId="080CFECB">
                  <wp:extent cx="638715" cy="594359"/>
                  <wp:effectExtent l="0" t="0" r="0" b="0"/>
                  <wp:docPr id="17080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7470" name=""/>
                          <pic:cNvPicPr/>
                        </pic:nvPicPr>
                        <pic:blipFill>
                          <a:blip r:embed="rId18"/>
                          <a:stretch>
                            <a:fillRect/>
                          </a:stretch>
                        </pic:blipFill>
                        <pic:spPr>
                          <a:xfrm>
                            <a:off x="0" y="0"/>
                            <a:ext cx="641503" cy="596954"/>
                          </a:xfrm>
                          <a:prstGeom prst="rect">
                            <a:avLst/>
                          </a:prstGeom>
                        </pic:spPr>
                      </pic:pic>
                    </a:graphicData>
                  </a:graphic>
                </wp:inline>
              </w:drawing>
            </w:r>
          </w:p>
          <w:p w14:paraId="7D422AE3" w14:textId="46B3D6A9" w:rsidR="00A427EF" w:rsidRPr="00822933" w:rsidRDefault="00A427EF">
            <w:pPr>
              <w:spacing w:after="40"/>
              <w:rPr>
                <w:sz w:val="20"/>
                <w:lang w:val="en-ID"/>
              </w:rPr>
            </w:pPr>
            <w:r>
              <w:rPr>
                <w:noProof/>
              </w:rPr>
              <w:drawing>
                <wp:inline distT="0" distB="0" distL="0" distR="0" wp14:anchorId="5A403ABF" wp14:editId="12A1BE26">
                  <wp:extent cx="1238763" cy="1211580"/>
                  <wp:effectExtent l="0" t="0" r="0" b="7620"/>
                  <wp:docPr id="89377567" name="Picture 8" descr="Xiangqi / Chinese Chess / 象棋 Elephants move exactly two points in any diagonal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Xiangqi / Chinese Chess / 象棋 Elephants move exactly two points in any diagonal direc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5946" cy="1218605"/>
                          </a:xfrm>
                          <a:prstGeom prst="rect">
                            <a:avLst/>
                          </a:prstGeom>
                          <a:noFill/>
                          <a:ln>
                            <a:noFill/>
                          </a:ln>
                        </pic:spPr>
                      </pic:pic>
                    </a:graphicData>
                  </a:graphic>
                </wp:inline>
              </w:drawing>
            </w:r>
          </w:p>
        </w:tc>
        <w:tc>
          <w:tcPr>
            <w:tcW w:w="921" w:type="dxa"/>
          </w:tcPr>
          <w:p w14:paraId="6E743189" w14:textId="77777777" w:rsidR="00F44572" w:rsidRDefault="00000000">
            <w:pPr>
              <w:spacing w:after="40"/>
            </w:pPr>
            <w:r>
              <w:rPr>
                <w:sz w:val="20"/>
              </w:rPr>
              <w:t>3</w:t>
            </w:r>
          </w:p>
        </w:tc>
        <w:tc>
          <w:tcPr>
            <w:tcW w:w="850" w:type="dxa"/>
          </w:tcPr>
          <w:p w14:paraId="7A9D4456" w14:textId="77777777" w:rsidR="00F44572" w:rsidRDefault="00000000">
            <w:pPr>
              <w:spacing w:after="40"/>
            </w:pPr>
            <w:r>
              <w:rPr>
                <w:sz w:val="20"/>
              </w:rPr>
              <w:t>2</w:t>
            </w:r>
          </w:p>
        </w:tc>
        <w:tc>
          <w:tcPr>
            <w:tcW w:w="5249" w:type="dxa"/>
          </w:tcPr>
          <w:p w14:paraId="7E5382E9" w14:textId="77777777" w:rsidR="00F44572" w:rsidRDefault="00000000">
            <w:pPr>
              <w:spacing w:after="40"/>
            </w:pPr>
            <w:r>
              <w:rPr>
                <w:sz w:val="20"/>
              </w:rPr>
              <w:t xml:space="preserve">Exactly </w:t>
            </w:r>
            <w:r>
              <w:rPr>
                <w:b/>
                <w:sz w:val="20"/>
              </w:rPr>
              <w:t>two points diagonally</w:t>
            </w:r>
            <w:r>
              <w:rPr>
                <w:sz w:val="20"/>
              </w:rPr>
              <w:t xml:space="preserve">; </w:t>
            </w:r>
            <w:r>
              <w:rPr>
                <w:b/>
                <w:sz w:val="20"/>
              </w:rPr>
              <w:t xml:space="preserve">cannot cross the </w:t>
            </w:r>
            <w:proofErr w:type="gramStart"/>
            <w:r>
              <w:rPr>
                <w:b/>
                <w:sz w:val="20"/>
              </w:rPr>
              <w:t>River</w:t>
            </w:r>
            <w:proofErr w:type="gramEnd"/>
            <w:r>
              <w:rPr>
                <w:sz w:val="20"/>
              </w:rPr>
              <w:t xml:space="preserve">; blocked if the midpoint ("eye", </w:t>
            </w:r>
            <w:r>
              <w:rPr>
                <w:sz w:val="20"/>
              </w:rPr>
              <w:t>塞象眼</w:t>
            </w:r>
            <w:r>
              <w:rPr>
                <w:sz w:val="20"/>
              </w:rPr>
              <w:t>) is occupied.</w:t>
            </w:r>
          </w:p>
        </w:tc>
      </w:tr>
      <w:tr w:rsidR="00F44572" w14:paraId="0614E256" w14:textId="77777777" w:rsidTr="000F6BDF">
        <w:trPr>
          <w:jc w:val="center"/>
        </w:trPr>
        <w:tc>
          <w:tcPr>
            <w:tcW w:w="2340" w:type="dxa"/>
          </w:tcPr>
          <w:p w14:paraId="147FDCAD" w14:textId="72F66CCD" w:rsidR="00F44572" w:rsidRPr="00A427EF" w:rsidRDefault="00000000">
            <w:pPr>
              <w:spacing w:after="40"/>
              <w:rPr>
                <w:sz w:val="20"/>
                <w:lang w:val="en-ID"/>
              </w:rPr>
            </w:pPr>
            <w:r>
              <w:rPr>
                <w:b/>
                <w:sz w:val="20"/>
              </w:rPr>
              <w:t>Horse (</w:t>
            </w:r>
            <w:r>
              <w:rPr>
                <w:b/>
                <w:sz w:val="20"/>
              </w:rPr>
              <w:t>马</w:t>
            </w:r>
            <w:r>
              <w:rPr>
                <w:b/>
                <w:sz w:val="20"/>
              </w:rPr>
              <w:t>)</w:t>
            </w:r>
            <w:r w:rsidR="00A427EF">
              <w:rPr>
                <w:b/>
                <w:sz w:val="20"/>
              </w:rPr>
              <w:t xml:space="preserve"> / </w:t>
            </w:r>
            <w:proofErr w:type="spellStart"/>
            <w:r w:rsidR="00A427EF" w:rsidRPr="00A427EF">
              <w:rPr>
                <w:b/>
                <w:bCs/>
                <w:sz w:val="20"/>
                <w:lang w:val="en-ID"/>
              </w:rPr>
              <w:t>Mà</w:t>
            </w:r>
            <w:proofErr w:type="spellEnd"/>
            <w:r w:rsidR="00A427EF">
              <w:rPr>
                <w:b/>
                <w:bCs/>
                <w:sz w:val="20"/>
                <w:lang w:val="en-ID"/>
              </w:rPr>
              <w:t xml:space="preserve"> / </w:t>
            </w:r>
            <w:proofErr w:type="spellStart"/>
            <w:r w:rsidR="00A427EF" w:rsidRPr="00A427EF">
              <w:rPr>
                <w:b/>
                <w:bCs/>
                <w:sz w:val="20"/>
                <w:lang w:val="en-ID"/>
              </w:rPr>
              <w:t>Mǎ</w:t>
            </w:r>
            <w:proofErr w:type="spellEnd"/>
          </w:p>
          <w:p w14:paraId="76A9CA9A" w14:textId="77777777" w:rsidR="000F6BDF" w:rsidRDefault="000F6BDF">
            <w:pPr>
              <w:spacing w:after="40"/>
            </w:pPr>
            <w:r w:rsidRPr="000F6BDF">
              <w:drawing>
                <wp:inline distT="0" distB="0" distL="0" distR="0" wp14:anchorId="66BC5F75" wp14:editId="6787F6A0">
                  <wp:extent cx="647700" cy="619942"/>
                  <wp:effectExtent l="0" t="0" r="0" b="8890"/>
                  <wp:docPr id="12254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8619" name=""/>
                          <pic:cNvPicPr/>
                        </pic:nvPicPr>
                        <pic:blipFill>
                          <a:blip r:embed="rId20"/>
                          <a:stretch>
                            <a:fillRect/>
                          </a:stretch>
                        </pic:blipFill>
                        <pic:spPr>
                          <a:xfrm>
                            <a:off x="0" y="0"/>
                            <a:ext cx="649769" cy="621923"/>
                          </a:xfrm>
                          <a:prstGeom prst="rect">
                            <a:avLst/>
                          </a:prstGeom>
                        </pic:spPr>
                      </pic:pic>
                    </a:graphicData>
                  </a:graphic>
                </wp:inline>
              </w:drawing>
            </w:r>
            <w:r w:rsidRPr="000F6BDF">
              <w:drawing>
                <wp:inline distT="0" distB="0" distL="0" distR="0" wp14:anchorId="40BCBB74" wp14:editId="15CADF3E">
                  <wp:extent cx="571500" cy="617589"/>
                  <wp:effectExtent l="0" t="0" r="0" b="0"/>
                  <wp:docPr id="73242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28556" name=""/>
                          <pic:cNvPicPr/>
                        </pic:nvPicPr>
                        <pic:blipFill>
                          <a:blip r:embed="rId21"/>
                          <a:stretch>
                            <a:fillRect/>
                          </a:stretch>
                        </pic:blipFill>
                        <pic:spPr>
                          <a:xfrm>
                            <a:off x="0" y="0"/>
                            <a:ext cx="574383" cy="620705"/>
                          </a:xfrm>
                          <a:prstGeom prst="rect">
                            <a:avLst/>
                          </a:prstGeom>
                        </pic:spPr>
                      </pic:pic>
                    </a:graphicData>
                  </a:graphic>
                </wp:inline>
              </w:drawing>
            </w:r>
          </w:p>
          <w:p w14:paraId="6CF92948" w14:textId="054EBE1D" w:rsidR="00A427EF" w:rsidRDefault="00A427EF">
            <w:pPr>
              <w:spacing w:after="40"/>
            </w:pPr>
            <w:r>
              <w:rPr>
                <w:noProof/>
              </w:rPr>
              <w:drawing>
                <wp:inline distT="0" distB="0" distL="0" distR="0" wp14:anchorId="260D103C" wp14:editId="4CC32F5B">
                  <wp:extent cx="1257978" cy="1463040"/>
                  <wp:effectExtent l="0" t="0" r="0" b="3810"/>
                  <wp:docPr id="1486698106" name="Picture 9" descr="Xiangqi / Chinese Chess / 象棋 Horse moves one point horizontally or vertically, and then one point diagon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Xiangqi / Chinese Chess / 象棋 Horse moves one point horizontally or vertically, and then one point diagonall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60137" cy="1465551"/>
                          </a:xfrm>
                          <a:prstGeom prst="rect">
                            <a:avLst/>
                          </a:prstGeom>
                          <a:noFill/>
                          <a:ln>
                            <a:noFill/>
                          </a:ln>
                        </pic:spPr>
                      </pic:pic>
                    </a:graphicData>
                  </a:graphic>
                </wp:inline>
              </w:drawing>
            </w:r>
          </w:p>
        </w:tc>
        <w:tc>
          <w:tcPr>
            <w:tcW w:w="921" w:type="dxa"/>
          </w:tcPr>
          <w:p w14:paraId="2DB1B308" w14:textId="77777777" w:rsidR="00F44572" w:rsidRDefault="00000000">
            <w:pPr>
              <w:spacing w:after="40"/>
            </w:pPr>
            <w:r>
              <w:rPr>
                <w:sz w:val="20"/>
              </w:rPr>
              <w:t>4</w:t>
            </w:r>
          </w:p>
        </w:tc>
        <w:tc>
          <w:tcPr>
            <w:tcW w:w="850" w:type="dxa"/>
          </w:tcPr>
          <w:p w14:paraId="152E07C2" w14:textId="77777777" w:rsidR="00F44572" w:rsidRDefault="00000000">
            <w:pPr>
              <w:spacing w:after="40"/>
            </w:pPr>
            <w:r>
              <w:rPr>
                <w:sz w:val="20"/>
              </w:rPr>
              <w:t>4</w:t>
            </w:r>
          </w:p>
        </w:tc>
        <w:tc>
          <w:tcPr>
            <w:tcW w:w="5249" w:type="dxa"/>
          </w:tcPr>
          <w:p w14:paraId="21EC6CC1" w14:textId="77777777" w:rsidR="00F44572" w:rsidRDefault="00000000">
            <w:pPr>
              <w:spacing w:after="40"/>
            </w:pPr>
            <w:r>
              <w:rPr>
                <w:sz w:val="20"/>
              </w:rPr>
              <w:t xml:space="preserve">L-shape (like a knight), </w:t>
            </w:r>
            <w:r>
              <w:rPr>
                <w:b/>
                <w:sz w:val="20"/>
              </w:rPr>
              <w:t>but blocked at the "leg"</w:t>
            </w:r>
            <w:r>
              <w:rPr>
                <w:sz w:val="20"/>
              </w:rPr>
              <w:t xml:space="preserve"> (</w:t>
            </w:r>
            <w:r>
              <w:rPr>
                <w:sz w:val="20"/>
              </w:rPr>
              <w:t>蹩马腿</w:t>
            </w:r>
            <w:r>
              <w:rPr>
                <w:sz w:val="20"/>
              </w:rPr>
              <w:t>): the orthogonal point it steps through must be empty.</w:t>
            </w:r>
          </w:p>
        </w:tc>
      </w:tr>
      <w:tr w:rsidR="00F44572" w14:paraId="5B83A973" w14:textId="77777777" w:rsidTr="000F6BDF">
        <w:trPr>
          <w:jc w:val="center"/>
        </w:trPr>
        <w:tc>
          <w:tcPr>
            <w:tcW w:w="2340" w:type="dxa"/>
          </w:tcPr>
          <w:p w14:paraId="0B7F6E33" w14:textId="582DDA76" w:rsidR="00F44572" w:rsidRPr="00A427EF" w:rsidRDefault="00000000">
            <w:pPr>
              <w:spacing w:after="40"/>
              <w:rPr>
                <w:sz w:val="20"/>
                <w:lang w:val="en-ID"/>
              </w:rPr>
            </w:pPr>
            <w:r>
              <w:rPr>
                <w:b/>
                <w:sz w:val="20"/>
              </w:rPr>
              <w:lastRenderedPageBreak/>
              <w:t>Chariot (</w:t>
            </w:r>
            <w:r>
              <w:rPr>
                <w:b/>
                <w:sz w:val="20"/>
              </w:rPr>
              <w:t>车</w:t>
            </w:r>
            <w:r>
              <w:rPr>
                <w:b/>
                <w:sz w:val="20"/>
              </w:rPr>
              <w:t>)</w:t>
            </w:r>
            <w:r w:rsidR="00A427EF">
              <w:rPr>
                <w:b/>
                <w:sz w:val="20"/>
              </w:rPr>
              <w:t xml:space="preserve"> / </w:t>
            </w:r>
            <w:proofErr w:type="spellStart"/>
            <w:r w:rsidR="00A427EF" w:rsidRPr="00A427EF">
              <w:rPr>
                <w:b/>
                <w:bCs/>
                <w:sz w:val="20"/>
                <w:lang w:val="en-ID"/>
              </w:rPr>
              <w:t>Jū</w:t>
            </w:r>
            <w:proofErr w:type="spellEnd"/>
          </w:p>
          <w:p w14:paraId="66A493DC" w14:textId="77777777" w:rsidR="000F6BDF" w:rsidRDefault="000F6BDF">
            <w:pPr>
              <w:spacing w:after="40"/>
            </w:pPr>
            <w:r w:rsidRPr="000F6BDF">
              <w:drawing>
                <wp:inline distT="0" distB="0" distL="0" distR="0" wp14:anchorId="2A040A42" wp14:editId="4E33DB0C">
                  <wp:extent cx="594360" cy="638716"/>
                  <wp:effectExtent l="0" t="0" r="0" b="9525"/>
                  <wp:docPr id="82815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59890" name=""/>
                          <pic:cNvPicPr/>
                        </pic:nvPicPr>
                        <pic:blipFill>
                          <a:blip r:embed="rId23"/>
                          <a:stretch>
                            <a:fillRect/>
                          </a:stretch>
                        </pic:blipFill>
                        <pic:spPr>
                          <a:xfrm>
                            <a:off x="0" y="0"/>
                            <a:ext cx="594916" cy="639314"/>
                          </a:xfrm>
                          <a:prstGeom prst="rect">
                            <a:avLst/>
                          </a:prstGeom>
                        </pic:spPr>
                      </pic:pic>
                    </a:graphicData>
                  </a:graphic>
                </wp:inline>
              </w:drawing>
            </w:r>
            <w:r w:rsidRPr="000F6BDF">
              <w:drawing>
                <wp:inline distT="0" distB="0" distL="0" distR="0" wp14:anchorId="4354DA89" wp14:editId="24B1DFA7">
                  <wp:extent cx="638175" cy="647163"/>
                  <wp:effectExtent l="0" t="0" r="0" b="635"/>
                  <wp:docPr id="34404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8297" name=""/>
                          <pic:cNvPicPr/>
                        </pic:nvPicPr>
                        <pic:blipFill>
                          <a:blip r:embed="rId24"/>
                          <a:stretch>
                            <a:fillRect/>
                          </a:stretch>
                        </pic:blipFill>
                        <pic:spPr>
                          <a:xfrm>
                            <a:off x="0" y="0"/>
                            <a:ext cx="639227" cy="648230"/>
                          </a:xfrm>
                          <a:prstGeom prst="rect">
                            <a:avLst/>
                          </a:prstGeom>
                        </pic:spPr>
                      </pic:pic>
                    </a:graphicData>
                  </a:graphic>
                </wp:inline>
              </w:drawing>
            </w:r>
          </w:p>
          <w:p w14:paraId="6A3BB5E3" w14:textId="524F6790" w:rsidR="00A427EF" w:rsidRDefault="00A427EF">
            <w:pPr>
              <w:spacing w:after="40"/>
            </w:pPr>
            <w:r>
              <w:rPr>
                <w:noProof/>
              </w:rPr>
              <w:drawing>
                <wp:inline distT="0" distB="0" distL="0" distR="0" wp14:anchorId="2EA17800" wp14:editId="495C49B1">
                  <wp:extent cx="1256781" cy="1272540"/>
                  <wp:effectExtent l="0" t="0" r="635" b="3810"/>
                  <wp:docPr id="687810551" name="Picture 10" descr="Xiangqi / Chinese Chess / 象棋 Chariot moves as many points as it wishes horizontally or ver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Xiangqi / Chinese Chess / 象棋 Chariot moves as many points as it wishes horizontally or verticall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67741" cy="1283637"/>
                          </a:xfrm>
                          <a:prstGeom prst="rect">
                            <a:avLst/>
                          </a:prstGeom>
                          <a:noFill/>
                          <a:ln>
                            <a:noFill/>
                          </a:ln>
                        </pic:spPr>
                      </pic:pic>
                    </a:graphicData>
                  </a:graphic>
                </wp:inline>
              </w:drawing>
            </w:r>
          </w:p>
        </w:tc>
        <w:tc>
          <w:tcPr>
            <w:tcW w:w="921" w:type="dxa"/>
          </w:tcPr>
          <w:p w14:paraId="0FBDAB98" w14:textId="77777777" w:rsidR="00F44572" w:rsidRDefault="00000000">
            <w:pPr>
              <w:spacing w:after="40"/>
            </w:pPr>
            <w:r>
              <w:rPr>
                <w:sz w:val="20"/>
              </w:rPr>
              <w:t>5</w:t>
            </w:r>
          </w:p>
        </w:tc>
        <w:tc>
          <w:tcPr>
            <w:tcW w:w="850" w:type="dxa"/>
          </w:tcPr>
          <w:p w14:paraId="7A6CAFCC" w14:textId="77777777" w:rsidR="00F44572" w:rsidRDefault="00000000">
            <w:pPr>
              <w:spacing w:after="40"/>
            </w:pPr>
            <w:r>
              <w:rPr>
                <w:sz w:val="20"/>
              </w:rPr>
              <w:t>9</w:t>
            </w:r>
          </w:p>
        </w:tc>
        <w:tc>
          <w:tcPr>
            <w:tcW w:w="5249" w:type="dxa"/>
          </w:tcPr>
          <w:p w14:paraId="36A10D30" w14:textId="77777777" w:rsidR="00F44572" w:rsidRDefault="00000000">
            <w:pPr>
              <w:spacing w:after="40"/>
            </w:pPr>
            <w:r>
              <w:rPr>
                <w:sz w:val="20"/>
              </w:rPr>
              <w:t>Slides orthogonally any distance until it hits a piece; captures an enemy, blocked by a friend. (Like a chess rook — the strongest piece.)</w:t>
            </w:r>
          </w:p>
        </w:tc>
      </w:tr>
      <w:tr w:rsidR="00F44572" w14:paraId="0ABD3E3C" w14:textId="77777777" w:rsidTr="000F6BDF">
        <w:trPr>
          <w:jc w:val="center"/>
        </w:trPr>
        <w:tc>
          <w:tcPr>
            <w:tcW w:w="2340" w:type="dxa"/>
          </w:tcPr>
          <w:p w14:paraId="7FBC5A6D" w14:textId="77777777" w:rsidR="00A427EF" w:rsidRPr="00A427EF" w:rsidRDefault="00000000" w:rsidP="00A427EF">
            <w:pPr>
              <w:spacing w:after="40"/>
              <w:rPr>
                <w:noProof/>
                <w:lang w:val="en-ID"/>
              </w:rPr>
            </w:pPr>
            <w:r>
              <w:rPr>
                <w:b/>
                <w:sz w:val="20"/>
              </w:rPr>
              <w:t>Cannon (</w:t>
            </w:r>
            <w:r>
              <w:rPr>
                <w:b/>
                <w:sz w:val="20"/>
              </w:rPr>
              <w:t>炮</w:t>
            </w:r>
            <w:r>
              <w:rPr>
                <w:b/>
                <w:sz w:val="20"/>
              </w:rPr>
              <w:t>)</w:t>
            </w:r>
            <w:r w:rsidR="00822933">
              <w:rPr>
                <w:noProof/>
              </w:rPr>
              <w:t xml:space="preserve"> </w:t>
            </w:r>
            <w:r w:rsidR="00A427EF">
              <w:rPr>
                <w:noProof/>
              </w:rPr>
              <w:t xml:space="preserve">/ </w:t>
            </w:r>
            <w:r w:rsidR="00A427EF" w:rsidRPr="00A427EF">
              <w:rPr>
                <w:b/>
                <w:bCs/>
                <w:noProof/>
                <w:lang w:val="en-ID"/>
              </w:rPr>
              <w:t>Pào</w:t>
            </w:r>
          </w:p>
          <w:p w14:paraId="532BF096" w14:textId="77E5FDC2" w:rsidR="00F44572" w:rsidRDefault="00822933">
            <w:pPr>
              <w:spacing w:after="40"/>
              <w:rPr>
                <w:noProof/>
              </w:rPr>
            </w:pPr>
            <w:r w:rsidRPr="00822933">
              <w:rPr>
                <w:b/>
                <w:sz w:val="20"/>
              </w:rPr>
              <w:drawing>
                <wp:inline distT="0" distB="0" distL="0" distR="0" wp14:anchorId="1923B867" wp14:editId="6E46E2D3">
                  <wp:extent cx="647700" cy="605459"/>
                  <wp:effectExtent l="0" t="0" r="0" b="4445"/>
                  <wp:docPr id="10276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3030" name=""/>
                          <pic:cNvPicPr/>
                        </pic:nvPicPr>
                        <pic:blipFill>
                          <a:blip r:embed="rId26"/>
                          <a:stretch>
                            <a:fillRect/>
                          </a:stretch>
                        </pic:blipFill>
                        <pic:spPr>
                          <a:xfrm>
                            <a:off x="0" y="0"/>
                            <a:ext cx="653521" cy="610901"/>
                          </a:xfrm>
                          <a:prstGeom prst="rect">
                            <a:avLst/>
                          </a:prstGeom>
                        </pic:spPr>
                      </pic:pic>
                    </a:graphicData>
                  </a:graphic>
                </wp:inline>
              </w:drawing>
            </w:r>
            <w:r w:rsidR="000F6BDF" w:rsidRPr="000F6BDF">
              <w:rPr>
                <w:noProof/>
              </w:rPr>
              <w:drawing>
                <wp:inline distT="0" distB="0" distL="0" distR="0" wp14:anchorId="2941CE64" wp14:editId="03E5D03D">
                  <wp:extent cx="652464" cy="608965"/>
                  <wp:effectExtent l="0" t="0" r="0" b="635"/>
                  <wp:docPr id="37736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67747" name=""/>
                          <pic:cNvPicPr/>
                        </pic:nvPicPr>
                        <pic:blipFill>
                          <a:blip r:embed="rId27"/>
                          <a:stretch>
                            <a:fillRect/>
                          </a:stretch>
                        </pic:blipFill>
                        <pic:spPr>
                          <a:xfrm>
                            <a:off x="0" y="0"/>
                            <a:ext cx="655511" cy="611809"/>
                          </a:xfrm>
                          <a:prstGeom prst="rect">
                            <a:avLst/>
                          </a:prstGeom>
                        </pic:spPr>
                      </pic:pic>
                    </a:graphicData>
                  </a:graphic>
                </wp:inline>
              </w:drawing>
            </w:r>
          </w:p>
          <w:p w14:paraId="650897C3" w14:textId="70049981" w:rsidR="00A427EF" w:rsidRDefault="00A427EF">
            <w:pPr>
              <w:spacing w:after="40"/>
            </w:pPr>
            <w:r>
              <w:rPr>
                <w:noProof/>
              </w:rPr>
              <w:drawing>
                <wp:inline distT="0" distB="0" distL="0" distR="0" wp14:anchorId="7F7C6825" wp14:editId="61B68852">
                  <wp:extent cx="1314895" cy="1409700"/>
                  <wp:effectExtent l="0" t="0" r="0" b="0"/>
                  <wp:docPr id="274362826" name="Picture 11" descr="Xiangqi / Chinese Chess / 象棋 Cannons move as many points as it wishes horizontally or vertically. To capture, a cannon must jump over exactly one piece, friend or foe, along its line of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Xiangqi / Chinese Chess / 象棋 Cannons move as many points as it wishes horizontally or vertically. To capture, a cannon must jump over exactly one piece, friend or foe, along its line of move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22862" cy="1418241"/>
                          </a:xfrm>
                          <a:prstGeom prst="rect">
                            <a:avLst/>
                          </a:prstGeom>
                          <a:noFill/>
                          <a:ln>
                            <a:noFill/>
                          </a:ln>
                        </pic:spPr>
                      </pic:pic>
                    </a:graphicData>
                  </a:graphic>
                </wp:inline>
              </w:drawing>
            </w:r>
          </w:p>
        </w:tc>
        <w:tc>
          <w:tcPr>
            <w:tcW w:w="921" w:type="dxa"/>
          </w:tcPr>
          <w:p w14:paraId="15B2FEC4" w14:textId="77777777" w:rsidR="00F44572" w:rsidRDefault="00000000">
            <w:pPr>
              <w:spacing w:after="40"/>
            </w:pPr>
            <w:r>
              <w:rPr>
                <w:sz w:val="20"/>
              </w:rPr>
              <w:t>6</w:t>
            </w:r>
          </w:p>
        </w:tc>
        <w:tc>
          <w:tcPr>
            <w:tcW w:w="850" w:type="dxa"/>
          </w:tcPr>
          <w:p w14:paraId="0EE46066" w14:textId="77777777" w:rsidR="00F44572" w:rsidRDefault="00000000">
            <w:pPr>
              <w:spacing w:after="40"/>
            </w:pPr>
            <w:r>
              <w:rPr>
                <w:sz w:val="20"/>
              </w:rPr>
              <w:t>4.5</w:t>
            </w:r>
          </w:p>
        </w:tc>
        <w:tc>
          <w:tcPr>
            <w:tcW w:w="5249" w:type="dxa"/>
          </w:tcPr>
          <w:p w14:paraId="6A52EF8F" w14:textId="77777777" w:rsidR="00F44572" w:rsidRDefault="00000000">
            <w:pPr>
              <w:spacing w:after="40"/>
            </w:pPr>
            <w:r>
              <w:rPr>
                <w:sz w:val="20"/>
              </w:rPr>
              <w:t xml:space="preserve">Moves like a Chariot over </w:t>
            </w:r>
            <w:r>
              <w:rPr>
                <w:b/>
                <w:sz w:val="20"/>
              </w:rPr>
              <w:t>empty</w:t>
            </w:r>
            <w:r>
              <w:rPr>
                <w:sz w:val="20"/>
              </w:rPr>
              <w:t xml:space="preserve"> points, but </w:t>
            </w:r>
            <w:r>
              <w:rPr>
                <w:b/>
                <w:sz w:val="20"/>
              </w:rPr>
              <w:t>captures only by jumping exactly one "screen" piece</w:t>
            </w:r>
            <w:r>
              <w:rPr>
                <w:sz w:val="20"/>
              </w:rPr>
              <w:t xml:space="preserve"> and landing on an enemy beyond it.</w:t>
            </w:r>
          </w:p>
        </w:tc>
      </w:tr>
      <w:tr w:rsidR="00F44572" w14:paraId="7257B8C2" w14:textId="77777777" w:rsidTr="000F6BDF">
        <w:trPr>
          <w:jc w:val="center"/>
        </w:trPr>
        <w:tc>
          <w:tcPr>
            <w:tcW w:w="2340" w:type="dxa"/>
          </w:tcPr>
          <w:p w14:paraId="23AC243D" w14:textId="708D572A" w:rsidR="00A427EF" w:rsidRPr="00A427EF" w:rsidRDefault="00000000" w:rsidP="00A427EF">
            <w:pPr>
              <w:spacing w:after="40"/>
              <w:rPr>
                <w:noProof/>
                <w:lang w:val="en-ID"/>
              </w:rPr>
            </w:pPr>
            <w:r>
              <w:rPr>
                <w:b/>
                <w:sz w:val="20"/>
              </w:rPr>
              <w:t>Soldier (</w:t>
            </w:r>
            <w:r>
              <w:rPr>
                <w:b/>
                <w:sz w:val="20"/>
              </w:rPr>
              <w:t>兵</w:t>
            </w:r>
            <w:r>
              <w:rPr>
                <w:b/>
                <w:sz w:val="20"/>
              </w:rPr>
              <w:t>/</w:t>
            </w:r>
            <w:r>
              <w:rPr>
                <w:b/>
                <w:sz w:val="20"/>
              </w:rPr>
              <w:t>卒</w:t>
            </w:r>
            <w:r>
              <w:rPr>
                <w:b/>
                <w:sz w:val="20"/>
              </w:rPr>
              <w:t>)</w:t>
            </w:r>
            <w:r w:rsidR="00822933">
              <w:rPr>
                <w:noProof/>
              </w:rPr>
              <w:t xml:space="preserve"> </w:t>
            </w:r>
            <w:r w:rsidR="00A427EF">
              <w:rPr>
                <w:noProof/>
              </w:rPr>
              <w:t xml:space="preserve">/ </w:t>
            </w:r>
            <w:r w:rsidR="00A427EF" w:rsidRPr="00A427EF">
              <w:rPr>
                <w:b/>
                <w:bCs/>
                <w:noProof/>
                <w:lang w:val="en-ID"/>
              </w:rPr>
              <w:t>Bīng</w:t>
            </w:r>
            <w:r w:rsidR="00A427EF">
              <w:rPr>
                <w:b/>
                <w:bCs/>
                <w:noProof/>
                <w:lang w:val="en-ID"/>
              </w:rPr>
              <w:t xml:space="preserve"> / </w:t>
            </w:r>
            <w:r w:rsidR="00A427EF" w:rsidRPr="00A427EF">
              <w:rPr>
                <w:b/>
                <w:bCs/>
                <w:noProof/>
                <w:lang w:val="en-ID"/>
              </w:rPr>
              <w:t>Zú</w:t>
            </w:r>
          </w:p>
          <w:p w14:paraId="3B1F7326" w14:textId="1DF70471" w:rsidR="00F44572" w:rsidRDefault="00822933">
            <w:pPr>
              <w:spacing w:after="40"/>
              <w:rPr>
                <w:noProof/>
              </w:rPr>
            </w:pPr>
            <w:r w:rsidRPr="00822933">
              <w:rPr>
                <w:b/>
                <w:sz w:val="20"/>
              </w:rPr>
              <w:drawing>
                <wp:inline distT="0" distB="0" distL="0" distR="0" wp14:anchorId="109A544D" wp14:editId="1CE86648">
                  <wp:extent cx="647700" cy="647700"/>
                  <wp:effectExtent l="0" t="0" r="0" b="0"/>
                  <wp:docPr id="13052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2374" name=""/>
                          <pic:cNvPicPr/>
                        </pic:nvPicPr>
                        <pic:blipFill>
                          <a:blip r:embed="rId29"/>
                          <a:stretch>
                            <a:fillRect/>
                          </a:stretch>
                        </pic:blipFill>
                        <pic:spPr>
                          <a:xfrm>
                            <a:off x="0" y="0"/>
                            <a:ext cx="647756" cy="647756"/>
                          </a:xfrm>
                          <a:prstGeom prst="rect">
                            <a:avLst/>
                          </a:prstGeom>
                        </pic:spPr>
                      </pic:pic>
                    </a:graphicData>
                  </a:graphic>
                </wp:inline>
              </w:drawing>
            </w:r>
            <w:r w:rsidR="000F6BDF" w:rsidRPr="000F6BDF">
              <w:rPr>
                <w:noProof/>
              </w:rPr>
              <w:drawing>
                <wp:inline distT="0" distB="0" distL="0" distR="0" wp14:anchorId="077A1D3D" wp14:editId="20DD5068">
                  <wp:extent cx="604519" cy="647700"/>
                  <wp:effectExtent l="0" t="0" r="5715" b="0"/>
                  <wp:docPr id="124580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04553" name=""/>
                          <pic:cNvPicPr/>
                        </pic:nvPicPr>
                        <pic:blipFill>
                          <a:blip r:embed="rId30"/>
                          <a:stretch>
                            <a:fillRect/>
                          </a:stretch>
                        </pic:blipFill>
                        <pic:spPr>
                          <a:xfrm>
                            <a:off x="0" y="0"/>
                            <a:ext cx="609903" cy="653468"/>
                          </a:xfrm>
                          <a:prstGeom prst="rect">
                            <a:avLst/>
                          </a:prstGeom>
                        </pic:spPr>
                      </pic:pic>
                    </a:graphicData>
                  </a:graphic>
                </wp:inline>
              </w:drawing>
            </w:r>
          </w:p>
          <w:p w14:paraId="19092BE3" w14:textId="0D9E31AE" w:rsidR="00A427EF" w:rsidRDefault="00A427EF">
            <w:pPr>
              <w:spacing w:after="40"/>
            </w:pPr>
            <w:r>
              <w:rPr>
                <w:noProof/>
              </w:rPr>
              <w:drawing>
                <wp:inline distT="0" distB="0" distL="0" distR="0" wp14:anchorId="12505E7D" wp14:editId="14F65DFA">
                  <wp:extent cx="1253449" cy="1303020"/>
                  <wp:effectExtent l="0" t="0" r="4445" b="0"/>
                  <wp:docPr id="2009441470" name="Picture 12" descr="Xiangqi / Chinese Chess / 象棋 Soldiers move and capture by advancing one point forward. Once a pawn has crossed the river it may also move and capture one point horizont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Xiangqi / Chinese Chess / 象棋 Soldiers move and capture by advancing one point forward. Once a pawn has crossed the river it may also move and capture one point horizontall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60071" cy="1309904"/>
                          </a:xfrm>
                          <a:prstGeom prst="rect">
                            <a:avLst/>
                          </a:prstGeom>
                          <a:noFill/>
                          <a:ln>
                            <a:noFill/>
                          </a:ln>
                        </pic:spPr>
                      </pic:pic>
                    </a:graphicData>
                  </a:graphic>
                </wp:inline>
              </w:drawing>
            </w:r>
          </w:p>
        </w:tc>
        <w:tc>
          <w:tcPr>
            <w:tcW w:w="921" w:type="dxa"/>
          </w:tcPr>
          <w:p w14:paraId="0FE55DC3" w14:textId="77777777" w:rsidR="00F44572" w:rsidRDefault="00000000">
            <w:pPr>
              <w:spacing w:after="40"/>
            </w:pPr>
            <w:r>
              <w:rPr>
                <w:sz w:val="20"/>
              </w:rPr>
              <w:t>7</w:t>
            </w:r>
          </w:p>
        </w:tc>
        <w:tc>
          <w:tcPr>
            <w:tcW w:w="850" w:type="dxa"/>
          </w:tcPr>
          <w:p w14:paraId="6D4AC174" w14:textId="77777777" w:rsidR="00F44572" w:rsidRDefault="00000000">
            <w:pPr>
              <w:spacing w:after="40"/>
            </w:pPr>
            <w:r>
              <w:rPr>
                <w:sz w:val="20"/>
              </w:rPr>
              <w:t>1</w:t>
            </w:r>
          </w:p>
        </w:tc>
        <w:tc>
          <w:tcPr>
            <w:tcW w:w="5249" w:type="dxa"/>
          </w:tcPr>
          <w:p w14:paraId="67EC6125" w14:textId="77777777" w:rsidR="00F44572" w:rsidRDefault="00000000">
            <w:pPr>
              <w:spacing w:after="40"/>
            </w:pPr>
            <w:r>
              <w:rPr>
                <w:sz w:val="20"/>
              </w:rPr>
              <w:t xml:space="preserve">One point </w:t>
            </w:r>
            <w:r>
              <w:rPr>
                <w:b/>
                <w:sz w:val="20"/>
              </w:rPr>
              <w:t>forward</w:t>
            </w:r>
            <w:r>
              <w:rPr>
                <w:sz w:val="20"/>
              </w:rPr>
              <w:t xml:space="preserve"> only; </w:t>
            </w:r>
            <w:r>
              <w:rPr>
                <w:b/>
                <w:sz w:val="20"/>
              </w:rPr>
              <w:t>after crossing the River</w:t>
            </w:r>
            <w:r>
              <w:rPr>
                <w:sz w:val="20"/>
              </w:rPr>
              <w:t xml:space="preserve"> it may also move sideways; </w:t>
            </w:r>
            <w:r>
              <w:rPr>
                <w:b/>
                <w:sz w:val="20"/>
              </w:rPr>
              <w:t>never backward</w:t>
            </w:r>
            <w:r>
              <w:rPr>
                <w:sz w:val="20"/>
              </w:rPr>
              <w:t>, never diagonal.</w:t>
            </w:r>
          </w:p>
        </w:tc>
      </w:tr>
    </w:tbl>
    <w:p w14:paraId="2A57CF08" w14:textId="77777777" w:rsidR="00F44572" w:rsidRDefault="00F44572">
      <w:pPr>
        <w:spacing w:after="40"/>
      </w:pPr>
    </w:p>
    <w:p w14:paraId="05AE36C2" w14:textId="77777777" w:rsidR="00F44572" w:rsidRDefault="00000000">
      <w:pPr>
        <w:spacing w:after="120"/>
      </w:pPr>
      <w:r>
        <w:t xml:space="preserve">The </w:t>
      </w:r>
      <w:r>
        <w:rPr>
          <w:rFonts w:ascii="Consolas" w:eastAsia="Consolas" w:hAnsi="Consolas"/>
        </w:rPr>
        <w:t>general_moves</w:t>
      </w:r>
      <w:r>
        <w:t xml:space="preserve">, </w:t>
      </w:r>
      <w:r>
        <w:rPr>
          <w:rFonts w:ascii="Consolas" w:eastAsia="Consolas" w:hAnsi="Consolas"/>
        </w:rPr>
        <w:t>advisor_moves</w:t>
      </w:r>
      <w:r>
        <w:t>, … functions each return the *pseudo-legal* destinations for one piece (geometry only). "Pseudo-legal" = doesn't yet check whether the move leaves your own General in check; that filtering is done later.</w:t>
      </w:r>
    </w:p>
    <w:tbl>
      <w:tblPr>
        <w:tblStyle w:val="TableGrid"/>
        <w:tblW w:w="0" w:type="auto"/>
        <w:jc w:val="center"/>
        <w:tblLook w:val="04A0" w:firstRow="1" w:lastRow="0" w:firstColumn="1" w:lastColumn="0" w:noHBand="0" w:noVBand="1"/>
      </w:tblPr>
      <w:tblGrid>
        <w:gridCol w:w="9456"/>
      </w:tblGrid>
      <w:tr w:rsidR="00F44572" w14:paraId="795FE00E" w14:textId="77777777">
        <w:trPr>
          <w:jc w:val="center"/>
        </w:trPr>
        <w:tc>
          <w:tcPr>
            <w:tcW w:w="9360" w:type="dxa"/>
            <w:shd w:val="clear" w:color="auto" w:fill="EAF4EA"/>
          </w:tcPr>
          <w:p w14:paraId="2EB1C362" w14:textId="77777777" w:rsidR="00F44572" w:rsidRDefault="00F44572"/>
          <w:p w14:paraId="01E4D274" w14:textId="22B55C66" w:rsidR="008E039A" w:rsidRDefault="008E039A">
            <w:r>
              <w:rPr>
                <w:noProof/>
              </w:rPr>
              <w:lastRenderedPageBreak/>
              <w:drawing>
                <wp:inline distT="0" distB="0" distL="0" distR="0" wp14:anchorId="01DC3849" wp14:editId="268B7AAA">
                  <wp:extent cx="5867400" cy="3911600"/>
                  <wp:effectExtent l="0" t="0" r="0" b="0"/>
                  <wp:docPr id="9699059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67400" cy="3911600"/>
                          </a:xfrm>
                          <a:prstGeom prst="rect">
                            <a:avLst/>
                          </a:prstGeom>
                          <a:noFill/>
                        </pic:spPr>
                      </pic:pic>
                    </a:graphicData>
                  </a:graphic>
                </wp:inline>
              </w:drawing>
            </w:r>
          </w:p>
          <w:p w14:paraId="03373E5B" w14:textId="709F2EE1" w:rsidR="008E039A" w:rsidRDefault="008E039A"/>
        </w:tc>
      </w:tr>
    </w:tbl>
    <w:p w14:paraId="6E235F5D" w14:textId="77777777" w:rsidR="00F44572" w:rsidRDefault="00F44572">
      <w:pPr>
        <w:spacing w:after="40"/>
      </w:pPr>
    </w:p>
    <w:p w14:paraId="5E0E614E" w14:textId="77777777" w:rsidR="00F44572" w:rsidRDefault="00000000">
      <w:pPr>
        <w:pStyle w:val="Heading3"/>
        <w:spacing w:before="160" w:after="80"/>
      </w:pPr>
      <w:r>
        <w:rPr>
          <w:rFonts w:ascii="Times New Roman" w:eastAsia="SimSun" w:hAnsi="Times New Roman"/>
          <w:color w:val="1F3864"/>
          <w:sz w:val="25"/>
        </w:rPr>
        <w:t>3.3 Special rules the code enforces (and where)</w:t>
      </w:r>
    </w:p>
    <w:p w14:paraId="68B7C42D" w14:textId="77777777" w:rsidR="00F44572" w:rsidRDefault="00000000">
      <w:pPr>
        <w:pStyle w:val="ListBullet"/>
        <w:spacing w:after="40"/>
      </w:pPr>
      <w:r>
        <w:rPr>
          <w:b/>
        </w:rPr>
        <w:t>Check</w:t>
      </w:r>
      <w:r>
        <w:t xml:space="preserve"> (</w:t>
      </w:r>
      <w:r>
        <w:rPr>
          <w:rFonts w:ascii="Consolas" w:eastAsia="Consolas" w:hAnsi="Consolas"/>
        </w:rPr>
        <w:t>rules.is_in_check</w:t>
      </w:r>
      <w:r>
        <w:t>): your General is under attack if any enemy piece</w:t>
      </w:r>
    </w:p>
    <w:p w14:paraId="6CEDE031" w14:textId="77777777" w:rsidR="00F44572" w:rsidRDefault="00000000">
      <w:pPr>
        <w:spacing w:after="120"/>
      </w:pPr>
      <w:r>
        <w:t>can reach its point.</w:t>
      </w:r>
    </w:p>
    <w:p w14:paraId="7CBE9C93" w14:textId="77777777" w:rsidR="00F44572" w:rsidRDefault="00000000">
      <w:pPr>
        <w:pStyle w:val="ListBullet"/>
        <w:spacing w:after="40"/>
      </w:pPr>
      <w:r>
        <w:rPr>
          <w:b/>
        </w:rPr>
        <w:t>Flying General / facing generals</w:t>
      </w:r>
      <w:r>
        <w:t xml:space="preserve"> (</w:t>
      </w:r>
      <w:r>
        <w:rPr>
          <w:rFonts w:ascii="Consolas" w:eastAsia="Consolas" w:hAnsi="Consolas"/>
        </w:rPr>
        <w:t>rules.generals_face</w:t>
      </w:r>
      <w:r>
        <w:t>): the two Generals may</w:t>
      </w:r>
    </w:p>
    <w:p w14:paraId="3789BF72" w14:textId="77777777" w:rsidR="00F44572" w:rsidRDefault="00000000">
      <w:pPr>
        <w:spacing w:after="120"/>
      </w:pPr>
      <w:r>
        <w:rPr>
          <w:b/>
        </w:rPr>
        <w:t>not</w:t>
      </w:r>
      <w:r>
        <w:t xml:space="preserve"> face each other down an open file with nothing between them. This is treated as check, so any move creating it is illegal.</w:t>
      </w:r>
    </w:p>
    <w:p w14:paraId="3A823E9F" w14:textId="77777777" w:rsidR="00F44572" w:rsidRDefault="00000000">
      <w:pPr>
        <w:pStyle w:val="ListBullet"/>
        <w:spacing w:after="40"/>
      </w:pPr>
      <w:r>
        <w:rPr>
          <w:b/>
        </w:rPr>
        <w:t>Checkmate = loss, Stalemate = loss</w:t>
      </w:r>
      <w:r>
        <w:t xml:space="preserve"> (</w:t>
      </w:r>
      <w:r>
        <w:rPr>
          <w:rFonts w:ascii="Consolas" w:eastAsia="Consolas" w:hAnsi="Consolas"/>
        </w:rPr>
        <w:t>rules.is_checkmate</w:t>
      </w:r>
      <w:r>
        <w:t xml:space="preserve">, </w:t>
      </w:r>
      <w:r>
        <w:rPr>
          <w:rFonts w:ascii="Consolas" w:eastAsia="Consolas" w:hAnsi="Consolas"/>
        </w:rPr>
        <w:t>is_stalemate</w:t>
      </w:r>
      <w:r>
        <w:t>):</w:t>
      </w:r>
    </w:p>
    <w:p w14:paraId="31A93B2B" w14:textId="77777777" w:rsidR="00F44572" w:rsidRDefault="00000000">
      <w:pPr>
        <w:spacing w:after="120"/>
      </w:pPr>
      <w:r>
        <w:rPr>
          <w:b/>
        </w:rPr>
        <w:t>This is the biggest difference from chess.</w:t>
      </w:r>
      <w:r>
        <w:t xml:space="preserve"> In chess, stalemate (no legal move but not in check) is a draw; </w:t>
      </w:r>
      <w:r>
        <w:rPr>
          <w:b/>
        </w:rPr>
        <w:t>in Xiangqi it is a loss.</w:t>
      </w:r>
      <w:r>
        <w:t xml:space="preserve"> So the referee only needs to ask "does the side to move have any legal move?" — if not, that side loses, whether it's checkmate or stalemate.</w:t>
      </w:r>
    </w:p>
    <w:p w14:paraId="444FBF8E" w14:textId="77777777" w:rsidR="00F44572" w:rsidRDefault="00000000">
      <w:pPr>
        <w:pStyle w:val="ListBullet"/>
        <w:spacing w:after="40"/>
      </w:pPr>
      <w:r>
        <w:rPr>
          <w:b/>
        </w:rPr>
        <w:t>Draws:</w:t>
      </w:r>
      <w:r>
        <w:t xml:space="preserve"> threefold repetition (</w:t>
      </w:r>
      <w:r>
        <w:rPr>
          <w:rFonts w:ascii="Consolas" w:eastAsia="Consolas" w:hAnsi="Consolas"/>
        </w:rPr>
        <w:t>REPETITION_LIMIT = 3</w:t>
      </w:r>
      <w:r>
        <w:t>) or the move cap</w:t>
      </w:r>
    </w:p>
    <w:p w14:paraId="427489BF" w14:textId="77777777" w:rsidR="00F44572" w:rsidRDefault="00000000">
      <w:pPr>
        <w:spacing w:after="120"/>
      </w:pPr>
      <w:r>
        <w:t>(</w:t>
      </w:r>
      <w:r>
        <w:rPr>
          <w:rFonts w:ascii="Consolas" w:eastAsia="Consolas" w:hAnsi="Consolas"/>
        </w:rPr>
        <w:t>MAX_PLIES = 300</w:t>
      </w:r>
      <w:r>
        <w:t>). *(Note: real tournament "perpetual check/chase" rules are more nuanced; this project uses the simpler repetition + ply-cap draw model.)*</w:t>
      </w:r>
    </w:p>
    <w:p w14:paraId="0BD53217" w14:textId="77777777" w:rsidR="00F44572" w:rsidRDefault="00000000">
      <w:pPr>
        <w:pStyle w:val="ListBullet"/>
        <w:spacing w:after="40"/>
      </w:pPr>
      <w:r>
        <w:rPr>
          <w:b/>
        </w:rPr>
        <w:t>Legal move generation</w:t>
      </w:r>
      <w:r>
        <w:t xml:space="preserve"> (</w:t>
      </w:r>
      <w:r>
        <w:rPr>
          <w:rFonts w:ascii="Consolas" w:eastAsia="Consolas" w:hAnsi="Consolas"/>
        </w:rPr>
        <w:t>move_generator.generate_legal_moves</w:t>
      </w:r>
      <w:r>
        <w:t>): take all</w:t>
      </w:r>
    </w:p>
    <w:p w14:paraId="0CEF5DB2" w14:textId="77777777" w:rsidR="00F44572" w:rsidRDefault="00000000">
      <w:pPr>
        <w:spacing w:after="120"/>
      </w:pPr>
      <w:r>
        <w:t>pseudo-legal moves, and for each, play it on a *clone* and discard it if it leaves your own General in check. What survives is the legal move list — the single source of truth.</w:t>
      </w:r>
    </w:p>
    <w:p w14:paraId="55EA3820" w14:textId="77777777" w:rsidR="00F44572" w:rsidRDefault="00000000">
      <w:pPr>
        <w:pStyle w:val="Heading3"/>
        <w:spacing w:before="160" w:after="80"/>
      </w:pPr>
      <w:r>
        <w:rPr>
          <w:rFonts w:ascii="Times New Roman" w:eastAsia="SimSun" w:hAnsi="Times New Roman"/>
          <w:color w:val="1F3864"/>
          <w:sz w:val="25"/>
        </w:rPr>
        <w:lastRenderedPageBreak/>
        <w:t>3.4 The starting position (what Board.reset() builds)</w:t>
      </w:r>
    </w:p>
    <w:p w14:paraId="157801E3" w14:textId="77777777" w:rsidR="00F44572" w:rsidRDefault="00000000">
      <w:pPr>
        <w:spacing w:after="120"/>
      </w:pPr>
      <w:r>
        <w:t>Standard opening setup, Red to move:</w:t>
      </w:r>
    </w:p>
    <w:p w14:paraId="37ED2846" w14:textId="77777777" w:rsidR="00F44572" w:rsidRDefault="00000000">
      <w:pPr>
        <w:pStyle w:val="ListBullet"/>
        <w:spacing w:after="40"/>
      </w:pPr>
      <w:r>
        <w:t xml:space="preserve">Row 0 (Red back rank): Chariot, Horse, Elephant, Advisor, </w:t>
      </w:r>
      <w:r>
        <w:rPr>
          <w:b/>
        </w:rPr>
        <w:t>General</w:t>
      </w:r>
      <w:r>
        <w:t>, Advisor,</w:t>
      </w:r>
    </w:p>
    <w:p w14:paraId="202ED1DC" w14:textId="77777777" w:rsidR="00F44572" w:rsidRDefault="00000000">
      <w:pPr>
        <w:spacing w:after="120"/>
      </w:pPr>
      <w:r>
        <w:t>Elephant, Horse, Chariot. Row 9 mirrors it for Black.</w:t>
      </w:r>
    </w:p>
    <w:p w14:paraId="3F35A2E3" w14:textId="77777777" w:rsidR="00F44572" w:rsidRDefault="00000000">
      <w:pPr>
        <w:pStyle w:val="ListBullet"/>
        <w:spacing w:after="40"/>
      </w:pPr>
      <w:r>
        <w:t>Cannons: row 2, columns 1 and 7 (Red); row 7 for Black.</w:t>
      </w:r>
    </w:p>
    <w:p w14:paraId="07B6C0A0" w14:textId="77777777" w:rsidR="00F44572" w:rsidRDefault="00000000">
      <w:pPr>
        <w:pStyle w:val="ListBullet"/>
        <w:spacing w:after="40"/>
      </w:pPr>
      <w:r>
        <w:t>Soldiers: row 3, columns 0, 2, 4, 6, 8 (Red); row 6 for Black.</w:t>
      </w:r>
    </w:p>
    <w:p w14:paraId="09086BA8" w14:textId="77777777" w:rsidR="00F44572" w:rsidRDefault="00000000">
      <w:pPr>
        <w:spacing w:after="120"/>
      </w:pPr>
      <w:r>
        <w:t xml:space="preserve">From this position there are </w:t>
      </w:r>
      <w:r>
        <w:rPr>
          <w:b/>
        </w:rPr>
        <w:t>exactly 44 legal moves for Red</w:t>
      </w:r>
      <w:r>
        <w:t xml:space="preserve"> — a number the tests use as a correctness anchor.</w:t>
      </w:r>
    </w:p>
    <w:p w14:paraId="2316C1FB" w14:textId="77777777" w:rsidR="00F44572" w:rsidRDefault="00F44572">
      <w:pPr>
        <w:pBdr>
          <w:bottom w:val="single" w:sz="6" w:space="1" w:color="BBBBBB"/>
        </w:pBdr>
        <w:spacing w:before="40" w:after="40"/>
      </w:pPr>
    </w:p>
    <w:p w14:paraId="3B1C8BA2" w14:textId="77777777" w:rsidR="00F44572" w:rsidRDefault="00000000">
      <w:pPr>
        <w:pStyle w:val="Heading2"/>
        <w:spacing w:before="240" w:after="80"/>
      </w:pPr>
      <w:r>
        <w:rPr>
          <w:rFonts w:ascii="Times New Roman" w:eastAsia="SimSun" w:hAnsi="Times New Roman"/>
          <w:color w:val="1F3864"/>
          <w:sz w:val="30"/>
        </w:rPr>
        <w:t>4. The AI concepts, explained from zero</w:t>
      </w:r>
    </w:p>
    <w:p w14:paraId="51258A56" w14:textId="77777777" w:rsidR="00F44572" w:rsidRDefault="00000000">
      <w:pPr>
        <w:spacing w:after="120"/>
      </w:pPr>
      <w:r>
        <w:t>This section explains the ideas the four agents rely on. No prior RL knowledge assumed.</w:t>
      </w:r>
    </w:p>
    <w:p w14:paraId="2838DFD5" w14:textId="77777777" w:rsidR="00F44572" w:rsidRDefault="00000000">
      <w:pPr>
        <w:pStyle w:val="Heading3"/>
        <w:spacing w:before="160" w:after="80"/>
      </w:pPr>
      <w:r>
        <w:rPr>
          <w:rFonts w:ascii="Times New Roman" w:eastAsia="SimSun" w:hAnsi="Times New Roman"/>
          <w:color w:val="1F3864"/>
          <w:sz w:val="25"/>
        </w:rPr>
        <w:t>4.1 The game as a "Markov Decision Process" (MDP)</w:t>
      </w:r>
    </w:p>
    <w:p w14:paraId="28EFB902" w14:textId="77777777" w:rsidR="00F44572" w:rsidRDefault="00000000">
      <w:pPr>
        <w:spacing w:after="120"/>
      </w:pPr>
      <w:r>
        <w:t xml:space="preserve">RL frames a game as: an </w:t>
      </w:r>
      <w:r>
        <w:rPr>
          <w:b/>
        </w:rPr>
        <w:t>agent</w:t>
      </w:r>
      <w:r>
        <w:t xml:space="preserve"> observes a </w:t>
      </w:r>
      <w:r>
        <w:rPr>
          <w:b/>
        </w:rPr>
        <w:t>state</w:t>
      </w:r>
      <w:r>
        <w:t xml:space="preserve">, picks an </w:t>
      </w:r>
      <w:r>
        <w:rPr>
          <w:b/>
        </w:rPr>
        <w:t>action</w:t>
      </w:r>
      <w:r>
        <w:t xml:space="preserve">, and gets a </w:t>
      </w:r>
      <w:r>
        <w:rPr>
          <w:b/>
        </w:rPr>
        <w:t>reward</w:t>
      </w:r>
      <w:r>
        <w:t xml:space="preserve"> and a </w:t>
      </w:r>
      <w:r>
        <w:rPr>
          <w:b/>
        </w:rPr>
        <w:t>new state</w:t>
      </w:r>
      <w:r>
        <w:t>. In our project:</w:t>
      </w:r>
    </w:p>
    <w:p w14:paraId="0F995846" w14:textId="77777777" w:rsidR="00F44572" w:rsidRDefault="00000000">
      <w:pPr>
        <w:pStyle w:val="ListBullet"/>
        <w:spacing w:after="40"/>
      </w:pPr>
      <w:r>
        <w:rPr>
          <w:b/>
        </w:rPr>
        <w:t>State</w:t>
      </w:r>
      <w:r>
        <w:t xml:space="preserve"> = the board position (encoded as a tensor — see §11).</w:t>
      </w:r>
    </w:p>
    <w:p w14:paraId="08DC210B" w14:textId="77777777" w:rsidR="00F44572" w:rsidRDefault="00000000">
      <w:pPr>
        <w:pStyle w:val="ListBullet"/>
        <w:spacing w:after="40"/>
      </w:pPr>
      <w:r>
        <w:rPr>
          <w:b/>
        </w:rPr>
        <w:t>Action</w:t>
      </w:r>
      <w:r>
        <w:t xml:space="preserve"> = one of 2086 possible moves (an integer index).</w:t>
      </w:r>
    </w:p>
    <w:p w14:paraId="7FEC4B87" w14:textId="77777777" w:rsidR="00F44572" w:rsidRDefault="00000000">
      <w:pPr>
        <w:pStyle w:val="ListBullet"/>
        <w:spacing w:after="40"/>
      </w:pPr>
      <w:r>
        <w:rPr>
          <w:b/>
        </w:rPr>
        <w:t>Reward</w:t>
      </w:r>
      <w:r>
        <w:t xml:space="preserve"> = sparse and only at the end: </w:t>
      </w:r>
      <w:r>
        <w:rPr>
          <w:b/>
        </w:rPr>
        <w:t>+1</w:t>
      </w:r>
      <w:r>
        <w:t xml:space="preserve"> for winning, </w:t>
      </w:r>
      <w:r>
        <w:rPr>
          <w:b/>
        </w:rPr>
        <w:t>−1</w:t>
      </w:r>
      <w:r>
        <w:t xml:space="preserve"> for losing,</w:t>
      </w:r>
    </w:p>
    <w:p w14:paraId="271A8483" w14:textId="77777777" w:rsidR="00F44572" w:rsidRDefault="00000000">
      <w:pPr>
        <w:spacing w:after="120"/>
      </w:pPr>
      <w:r>
        <w:rPr>
          <w:b/>
        </w:rPr>
        <w:t>+0.1</w:t>
      </w:r>
      <w:r>
        <w:t xml:space="preserve"> for a draw; </w:t>
      </w:r>
      <w:r>
        <w:rPr>
          <w:b/>
        </w:rPr>
        <w:t>0</w:t>
      </w:r>
      <w:r>
        <w:t xml:space="preserve"> on every non-terminal move. (Draws get a small positive value because draws are relatively rare in Xiangqi and better than losing.)</w:t>
      </w:r>
    </w:p>
    <w:p w14:paraId="3F5A62D7" w14:textId="77777777" w:rsidR="00F44572" w:rsidRDefault="00000000">
      <w:pPr>
        <w:pStyle w:val="ListBullet"/>
        <w:spacing w:after="40"/>
      </w:pPr>
      <w:r>
        <w:rPr>
          <w:b/>
        </w:rPr>
        <w:t>Episode</w:t>
      </w:r>
      <w:r>
        <w:t xml:space="preserve"> = one full game.</w:t>
      </w:r>
    </w:p>
    <w:p w14:paraId="098EB65D" w14:textId="77777777" w:rsidR="00F44572" w:rsidRDefault="00000000">
      <w:pPr>
        <w:pStyle w:val="ListBullet"/>
        <w:spacing w:after="40"/>
      </w:pPr>
      <w:r>
        <w:rPr>
          <w:b/>
        </w:rPr>
        <w:t>Goal</w:t>
      </w:r>
      <w:r>
        <w:t xml:space="preserve"> = learn a </w:t>
      </w:r>
      <w:r>
        <w:rPr>
          <w:b/>
        </w:rPr>
        <w:t>policy</w:t>
      </w:r>
      <w:r>
        <w:t xml:space="preserve"> (a rule for choosing actions) that maximizes expected</w:t>
      </w:r>
    </w:p>
    <w:p w14:paraId="42F6C29C" w14:textId="77777777" w:rsidR="00F44572" w:rsidRDefault="00000000">
      <w:pPr>
        <w:spacing w:after="120"/>
      </w:pPr>
      <w:r>
        <w:t>reward — i.e., wins more.</w:t>
      </w:r>
    </w:p>
    <w:p w14:paraId="0F94B6B0" w14:textId="77777777" w:rsidR="00F44572" w:rsidRDefault="00000000">
      <w:pPr>
        <w:spacing w:after="120"/>
      </w:pPr>
      <w:r>
        <w:t xml:space="preserve">A </w:t>
      </w:r>
      <w:r>
        <w:rPr>
          <w:b/>
        </w:rPr>
        <w:t>ply</w:t>
      </w:r>
      <w:r>
        <w:t xml:space="preserve"> = one half-move (one side moving once). "300 plies" = 150 full moves each.</w:t>
      </w:r>
    </w:p>
    <w:p w14:paraId="57313383" w14:textId="77777777" w:rsidR="00F44572" w:rsidRDefault="00000000">
      <w:pPr>
        <w:pStyle w:val="Heading3"/>
        <w:spacing w:before="160" w:after="80"/>
      </w:pPr>
      <w:r>
        <w:rPr>
          <w:rFonts w:ascii="Times New Roman" w:eastAsia="SimSun" w:hAnsi="Times New Roman"/>
          <w:color w:val="1F3864"/>
          <w:sz w:val="25"/>
        </w:rPr>
        <w:t>4.2 The neural network: a policy + a value in one</w:t>
      </w:r>
    </w:p>
    <w:p w14:paraId="1591FD90" w14:textId="77777777" w:rsidR="00F44572" w:rsidRDefault="00000000">
      <w:pPr>
        <w:spacing w:after="120"/>
      </w:pPr>
      <w:r>
        <w:t xml:space="preserve">Instead of a lookup table (impossible — there are astronomically many positions), we use a </w:t>
      </w:r>
      <w:r>
        <w:rPr>
          <w:b/>
        </w:rPr>
        <w:t>neural network</w:t>
      </w:r>
      <w:r>
        <w:t xml:space="preserve"> that *generalizes* from positions it has seen to ones it hasn't. Ours is a </w:t>
      </w:r>
      <w:r>
        <w:rPr>
          <w:b/>
        </w:rPr>
        <w:t>Policy-Value network</w:t>
      </w:r>
      <w:r>
        <w:t xml:space="preserve"> with two outputs:</w:t>
      </w:r>
    </w:p>
    <w:p w14:paraId="1CB9300B" w14:textId="77777777" w:rsidR="00F44572" w:rsidRDefault="00000000">
      <w:pPr>
        <w:pStyle w:val="ListBullet"/>
        <w:spacing w:after="40"/>
      </w:pPr>
      <w:r>
        <w:rPr>
          <w:b/>
        </w:rPr>
        <w:t>Policy head</w:t>
      </w:r>
      <w:r>
        <w:t xml:space="preserve"> → a score for each of the 2086 moves ("which moves look good?").</w:t>
      </w:r>
    </w:p>
    <w:p w14:paraId="0774C85A" w14:textId="77777777" w:rsidR="00F44572" w:rsidRDefault="00000000">
      <w:pPr>
        <w:pStyle w:val="ListBullet"/>
        <w:spacing w:after="40"/>
      </w:pPr>
      <w:r>
        <w:rPr>
          <w:b/>
        </w:rPr>
        <w:t>Value head</w:t>
      </w:r>
      <w:r>
        <w:t xml:space="preserve"> → one number in [−1, 1] ("am I winning from here?").</w:t>
      </w:r>
    </w:p>
    <w:p w14:paraId="2636DA92" w14:textId="77777777" w:rsidR="00F44572" w:rsidRDefault="00000000">
      <w:pPr>
        <w:spacing w:after="120"/>
      </w:pPr>
      <w:r>
        <w:t>The same network is the shared "brain" used by imitation learning, PPO, and MCTS.</w:t>
      </w:r>
    </w:p>
    <w:tbl>
      <w:tblPr>
        <w:tblStyle w:val="TableGrid"/>
        <w:tblW w:w="0" w:type="auto"/>
        <w:jc w:val="center"/>
        <w:tblLook w:val="04A0" w:firstRow="1" w:lastRow="0" w:firstColumn="1" w:lastColumn="0" w:noHBand="0" w:noVBand="1"/>
      </w:tblPr>
      <w:tblGrid>
        <w:gridCol w:w="9360"/>
      </w:tblGrid>
      <w:tr w:rsidR="00F44572" w14:paraId="2B92C2BF" w14:textId="77777777">
        <w:trPr>
          <w:jc w:val="center"/>
        </w:trPr>
        <w:tc>
          <w:tcPr>
            <w:tcW w:w="9360" w:type="dxa"/>
            <w:shd w:val="clear" w:color="auto" w:fill="FFF7E6"/>
          </w:tcPr>
          <w:p w14:paraId="216BDD85" w14:textId="77777777" w:rsidR="00F44572" w:rsidRDefault="00000000">
            <w:r>
              <w:rPr>
                <w:b/>
                <w:color w:val="B06A00"/>
                <w:sz w:val="21"/>
              </w:rPr>
              <w:t>[AI]  IMAGE PLACEHOLDER - AI-GENERATE</w:t>
            </w:r>
          </w:p>
          <w:p w14:paraId="421DFFEC" w14:textId="77777777" w:rsidR="00F44572" w:rsidRDefault="00000000">
            <w:r>
              <w:rPr>
                <w:b/>
                <w:sz w:val="20"/>
              </w:rPr>
              <w:t xml:space="preserve">What to show: </w:t>
            </w:r>
            <w:r>
              <w:rPr>
                <w:sz w:val="20"/>
              </w:rPr>
              <w:t>The Policy-Value neural network (shared body → two heads).</w:t>
            </w:r>
          </w:p>
          <w:p w14:paraId="13EFDAF3" w14:textId="77777777" w:rsidR="00F44572" w:rsidRDefault="00000000">
            <w:r>
              <w:rPr>
                <w:b/>
                <w:sz w:val="20"/>
              </w:rPr>
              <w:t xml:space="preserve">AI generation prompt: </w:t>
            </w:r>
            <w:r>
              <w:rPr>
                <w:i/>
                <w:sz w:val="20"/>
              </w:rPr>
              <w:t xml:space="preserve">A clean, flat vector technical diagram on a plain white background showing a neural-network architecture read left to right. LEFT: a small stack of labeled input planes captioned '14 x 10 x 9 board tensor'. CENTER: a rounded rectangle labeled 'Input Conv (14 to 64)', followed by a vertical stack of N identical rounded rectangles labeled 'Residual Block x10' with a curved skip-connection arrow bypassing each block. RIGHT: the tower splits into TWO branches with arrows: the top branch is a box labeled 'Policy Head -&gt; 2086 </w:t>
            </w:r>
            <w:r>
              <w:rPr>
                <w:i/>
                <w:sz w:val="20"/>
              </w:rPr>
              <w:lastRenderedPageBreak/>
              <w:t>move logits'; the bottom branch is a box labeled 'Value Head -&gt; scalar in [-1, 1] (tanh)'. Use a calm blue-and-grey palette, thin dark-grey arrows, rounded corners, generous white space, and clear sans-serif labels. Minimalist, textbook-quality, no photorealism, no clutter, no logos, spelling exactly as given. Landscape 16:9.</w:t>
            </w:r>
          </w:p>
          <w:p w14:paraId="73AF6A6D" w14:textId="77777777" w:rsidR="00F44572" w:rsidRDefault="00000000">
            <w:r>
              <w:rPr>
                <w:i/>
                <w:color w:val="888888"/>
                <w:sz w:val="17"/>
              </w:rPr>
              <w:t>(Replace this box with the image.)</w:t>
            </w:r>
          </w:p>
        </w:tc>
      </w:tr>
    </w:tbl>
    <w:p w14:paraId="3845E9A3" w14:textId="77777777" w:rsidR="00F44572" w:rsidRDefault="00F44572">
      <w:pPr>
        <w:spacing w:after="40"/>
      </w:pPr>
    </w:p>
    <w:p w14:paraId="6D20DA4B" w14:textId="77777777" w:rsidR="00F44572" w:rsidRDefault="00000000">
      <w:pPr>
        <w:spacing w:after="120"/>
      </w:pPr>
      <w:r>
        <w:t>Details in §11.</w:t>
      </w:r>
    </w:p>
    <w:p w14:paraId="20636569" w14:textId="77777777" w:rsidR="00F44572" w:rsidRDefault="00000000">
      <w:pPr>
        <w:pStyle w:val="Heading3"/>
        <w:spacing w:before="160" w:after="80"/>
      </w:pPr>
      <w:r>
        <w:rPr>
          <w:rFonts w:ascii="Times New Roman" w:eastAsia="SimSun" w:hAnsi="Times New Roman"/>
          <w:color w:val="1F3864"/>
          <w:sz w:val="25"/>
        </w:rPr>
        <w:t>4.3 Imitation Learning (IL) = "copy the experts" (supervised learning)</w:t>
      </w:r>
    </w:p>
    <w:p w14:paraId="203631DB" w14:textId="77777777" w:rsidR="00F44572" w:rsidRDefault="00000000">
      <w:pPr>
        <w:spacing w:after="120"/>
      </w:pPr>
      <w:r>
        <w:t xml:space="preserve">Show the network </w:t>
      </w:r>
      <w:r>
        <w:rPr>
          <w:b/>
        </w:rPr>
        <w:t>millions of positions from real human games</w:t>
      </w:r>
      <w:r>
        <w:t xml:space="preserve"> and train it to:</w:t>
      </w:r>
    </w:p>
    <w:p w14:paraId="5A2367B0" w14:textId="77777777" w:rsidR="00F44572" w:rsidRDefault="00000000">
      <w:pPr>
        <w:pStyle w:val="ListBullet"/>
        <w:spacing w:after="40"/>
      </w:pPr>
      <w:r>
        <w:rPr>
          <w:b/>
        </w:rPr>
        <w:t>predict the move the human played</w:t>
      </w:r>
      <w:r>
        <w:t xml:space="preserve"> (a classification problem → **cross-entropy</w:t>
      </w:r>
    </w:p>
    <w:p w14:paraId="1B4DAF92" w14:textId="77777777" w:rsidR="00F44572" w:rsidRDefault="00000000">
      <w:pPr>
        <w:spacing w:after="120"/>
      </w:pPr>
      <w:r>
        <w:t>loss** on the policy head), and</w:t>
      </w:r>
    </w:p>
    <w:p w14:paraId="0E552558" w14:textId="77777777" w:rsidR="00F44572" w:rsidRDefault="00000000">
      <w:pPr>
        <w:pStyle w:val="ListBullet"/>
        <w:spacing w:after="40"/>
      </w:pPr>
      <w:r>
        <w:rPr>
          <w:b/>
        </w:rPr>
        <w:t>predict who eventually won</w:t>
      </w:r>
      <w:r>
        <w:t xml:space="preserve"> (a regression problem → </w:t>
      </w:r>
      <w:r>
        <w:rPr>
          <w:b/>
        </w:rPr>
        <w:t>mean-squared-error loss</w:t>
      </w:r>
    </w:p>
    <w:p w14:paraId="7386685F" w14:textId="77777777" w:rsidR="00F44572" w:rsidRDefault="00000000">
      <w:pPr>
        <w:spacing w:after="120"/>
      </w:pPr>
      <w:r>
        <w:t>on the value head).</w:t>
      </w:r>
    </w:p>
    <w:p w14:paraId="065F08B0" w14:textId="77777777" w:rsidR="00F44572" w:rsidRDefault="00000000">
      <w:pPr>
        <w:spacing w:after="120"/>
      </w:pPr>
      <w:r>
        <w:t xml:space="preserve">This is ordinary supervised learning — no game-playing during training, just "here's a position, here's the right answer." It gives the network a strong starting point (it already plays like a decent human) before any RL. </w:t>
      </w:r>
      <w:r>
        <w:rPr>
          <w:b/>
        </w:rPr>
        <w:t>This is the crux of RQ1.</w:t>
      </w:r>
    </w:p>
    <w:p w14:paraId="06DD0B4D" w14:textId="77777777" w:rsidR="00F44572" w:rsidRDefault="00000000">
      <w:pPr>
        <w:pStyle w:val="Heading3"/>
        <w:spacing w:before="160" w:after="80"/>
      </w:pPr>
      <w:r>
        <w:rPr>
          <w:rFonts w:ascii="Times New Roman" w:eastAsia="SimSun" w:hAnsi="Times New Roman"/>
          <w:color w:val="1F3864"/>
          <w:sz w:val="25"/>
        </w:rPr>
        <w:t>4.4 PPO (Proximal Policy Optimization) = "learn by playing"</w:t>
      </w:r>
    </w:p>
    <w:p w14:paraId="690747C3" w14:textId="77777777" w:rsidR="00F44572" w:rsidRDefault="00000000">
      <w:pPr>
        <w:spacing w:after="120"/>
      </w:pPr>
      <w:r>
        <w:t xml:space="preserve">PPO is a </w:t>
      </w:r>
      <w:r>
        <w:rPr>
          <w:b/>
        </w:rPr>
        <w:t>policy-gradient RL algorithm</w:t>
      </w:r>
      <w:r>
        <w:t xml:space="preserve">. The agent plays games, and for each move it estimates an </w:t>
      </w:r>
      <w:r>
        <w:rPr>
          <w:b/>
        </w:rPr>
        <w:t>advantage</w:t>
      </w:r>
      <w:r>
        <w:t xml:space="preserve"> (how much better that move turned out than expected). Moves with positive advantage are made more likely; negative, less likely. Key ideas, in plain terms:</w:t>
      </w:r>
    </w:p>
    <w:p w14:paraId="5758E5EB" w14:textId="77777777" w:rsidR="00F44572" w:rsidRDefault="00000000">
      <w:pPr>
        <w:pStyle w:val="ListBullet"/>
        <w:spacing w:after="40"/>
      </w:pPr>
      <w:r>
        <w:rPr>
          <w:b/>
        </w:rPr>
        <w:t>Advantage / GAE (Generalized Advantage Estimation):</w:t>
      </w:r>
      <w:r>
        <w:t xml:space="preserve"> a smoothed estimate of "was</w:t>
      </w:r>
    </w:p>
    <w:p w14:paraId="08795FA9" w14:textId="77777777" w:rsidR="00F44572" w:rsidRDefault="00000000">
      <w:pPr>
        <w:spacing w:after="120"/>
      </w:pPr>
      <w:r>
        <w:t>this move better than the value head predicted?" (</w:t>
      </w:r>
      <w:r>
        <w:rPr>
          <w:rFonts w:ascii="Consolas" w:eastAsia="Consolas" w:hAnsi="Consolas"/>
        </w:rPr>
        <w:t>PPO_GAE_LAMBDA = 0.95</w:t>
      </w:r>
      <w:r>
        <w:t xml:space="preserve">, </w:t>
      </w:r>
      <w:r>
        <w:rPr>
          <w:rFonts w:ascii="Consolas" w:eastAsia="Consolas" w:hAnsi="Consolas"/>
        </w:rPr>
        <w:t>PPO_GAMMA = 0.99</w:t>
      </w:r>
      <w:r>
        <w:t xml:space="preserve"> — the discount that makes near-term rewards matter more).</w:t>
      </w:r>
    </w:p>
    <w:p w14:paraId="33579077" w14:textId="77777777" w:rsidR="00F44572" w:rsidRDefault="00000000">
      <w:pPr>
        <w:pStyle w:val="ListBullet"/>
        <w:spacing w:after="40"/>
      </w:pPr>
      <w:r>
        <w:rPr>
          <w:b/>
        </w:rPr>
        <w:t>Clipped surrogate objective:</w:t>
      </w:r>
      <w:r>
        <w:t xml:space="preserve"> PPO's signature trick — it limits how far the</w:t>
      </w:r>
    </w:p>
    <w:p w14:paraId="414DF64E" w14:textId="77777777" w:rsidR="00F44572" w:rsidRDefault="00000000">
      <w:pPr>
        <w:spacing w:after="120"/>
      </w:pPr>
      <w:r>
        <w:t>policy can change in one update (</w:t>
      </w:r>
      <w:r>
        <w:rPr>
          <w:rFonts w:ascii="Consolas" w:eastAsia="Consolas" w:hAnsi="Consolas"/>
        </w:rPr>
        <w:t>PPO_CLIP_RANGE = 0.2</w:t>
      </w:r>
      <w:r>
        <w:t>), which keeps training stable (no wild swings).</w:t>
      </w:r>
    </w:p>
    <w:p w14:paraId="66EED657" w14:textId="77777777" w:rsidR="00F44572" w:rsidRDefault="00000000">
      <w:pPr>
        <w:pStyle w:val="ListBullet"/>
        <w:spacing w:after="40"/>
      </w:pPr>
      <w:r>
        <w:rPr>
          <w:b/>
        </w:rPr>
        <w:t>Entropy bonus</w:t>
      </w:r>
      <w:r>
        <w:t xml:space="preserve"> (</w:t>
      </w:r>
      <w:r>
        <w:rPr>
          <w:rFonts w:ascii="Consolas" w:eastAsia="Consolas" w:hAnsi="Consolas"/>
        </w:rPr>
        <w:t>PPO_ENT_COEF = 0.01</w:t>
      </w:r>
      <w:r>
        <w:t>): rewards keeping some randomness, so the</w:t>
      </w:r>
    </w:p>
    <w:p w14:paraId="73A1B6CC" w14:textId="77777777" w:rsidR="00F44572" w:rsidRDefault="00000000">
      <w:pPr>
        <w:spacing w:after="120"/>
      </w:pPr>
      <w:r>
        <w:t>agent keeps exploring instead of prematurely committing to one plan.</w:t>
      </w:r>
    </w:p>
    <w:p w14:paraId="1DEE9F3B" w14:textId="77777777" w:rsidR="00F44572" w:rsidRDefault="00000000">
      <w:pPr>
        <w:pStyle w:val="ListBullet"/>
        <w:spacing w:after="40"/>
      </w:pPr>
      <w:r>
        <w:rPr>
          <w:b/>
        </w:rPr>
        <w:t>Value loss</w:t>
      </w:r>
      <w:r>
        <w:t xml:space="preserve"> (</w:t>
      </w:r>
      <w:r>
        <w:rPr>
          <w:rFonts w:ascii="Consolas" w:eastAsia="Consolas" w:hAnsi="Consolas"/>
        </w:rPr>
        <w:t>PPO_VF_COEF = 0.5</w:t>
      </w:r>
      <w:r>
        <w:t>): trains the value head alongside the policy.</w:t>
      </w:r>
    </w:p>
    <w:p w14:paraId="665F5C4B" w14:textId="77777777" w:rsidR="00F44572" w:rsidRDefault="00000000">
      <w:pPr>
        <w:spacing w:after="120"/>
      </w:pPr>
      <w:r>
        <w:t xml:space="preserve">We use </w:t>
      </w:r>
      <w:r>
        <w:rPr>
          <w:b/>
        </w:rPr>
        <w:t>MaskablePPO</w:t>
      </w:r>
      <w:r>
        <w:t xml:space="preserve"> (from </w:t>
      </w:r>
      <w:r>
        <w:rPr>
          <w:rFonts w:ascii="Consolas" w:eastAsia="Consolas" w:hAnsi="Consolas"/>
        </w:rPr>
        <w:t>sb3-contrib</w:t>
      </w:r>
      <w:r>
        <w:t>) so illegal moves are masked out before the</w:t>
      </w:r>
    </w:p>
    <w:tbl>
      <w:tblPr>
        <w:tblStyle w:val="TableGrid"/>
        <w:tblW w:w="0" w:type="auto"/>
        <w:jc w:val="center"/>
        <w:tblLook w:val="04A0" w:firstRow="1" w:lastRow="0" w:firstColumn="1" w:lastColumn="0" w:noHBand="0" w:noVBand="1"/>
      </w:tblPr>
      <w:tblGrid>
        <w:gridCol w:w="9360"/>
      </w:tblGrid>
      <w:tr w:rsidR="00F44572" w14:paraId="7927A982" w14:textId="77777777">
        <w:trPr>
          <w:jc w:val="center"/>
        </w:trPr>
        <w:tc>
          <w:tcPr>
            <w:tcW w:w="9360" w:type="dxa"/>
            <w:shd w:val="clear" w:color="auto" w:fill="EAF4EA"/>
          </w:tcPr>
          <w:p w14:paraId="73649C7C" w14:textId="77777777" w:rsidR="00F44572" w:rsidRDefault="00000000">
            <w:r>
              <w:rPr>
                <w:b/>
                <w:color w:val="2E6B2E"/>
                <w:sz w:val="21"/>
              </w:rPr>
              <w:t>[SEARCH]  IMAGE PLACEHOLDER - FIND ONLINE</w:t>
            </w:r>
          </w:p>
          <w:p w14:paraId="75D428D2" w14:textId="77777777" w:rsidR="00F44572" w:rsidRDefault="00000000">
            <w:r>
              <w:rPr>
                <w:b/>
                <w:sz w:val="20"/>
              </w:rPr>
              <w:t xml:space="preserve">What to show: </w:t>
            </w:r>
            <w:r>
              <w:rPr>
                <w:sz w:val="20"/>
              </w:rPr>
              <w:t>The PPO / reinforcement-learning training loop (collect → estimate advantage → update policy).</w:t>
            </w:r>
          </w:p>
          <w:p w14:paraId="672EF028" w14:textId="77777777" w:rsidR="00F44572" w:rsidRDefault="00000000">
            <w:r>
              <w:rPr>
                <w:b/>
                <w:sz w:val="20"/>
              </w:rPr>
              <w:t xml:space="preserve">Search keywords: </w:t>
            </w:r>
            <w:r>
              <w:rPr>
                <w:i/>
                <w:sz w:val="20"/>
              </w:rPr>
              <w:t>PPO reinforcement learning loop diagram | policy gradient agent environment reward loop diagram | actor critic training cycle diagram</w:t>
            </w:r>
          </w:p>
          <w:p w14:paraId="0EC00FB7" w14:textId="77777777" w:rsidR="00F44572" w:rsidRDefault="00000000">
            <w:r>
              <w:rPr>
                <w:i/>
                <w:color w:val="888888"/>
                <w:sz w:val="17"/>
              </w:rPr>
              <w:t>(Replace this box with the image.)</w:t>
            </w:r>
          </w:p>
        </w:tc>
      </w:tr>
    </w:tbl>
    <w:p w14:paraId="019ECBC1" w14:textId="77777777" w:rsidR="00F44572" w:rsidRDefault="00F44572">
      <w:pPr>
        <w:spacing w:after="40"/>
      </w:pPr>
    </w:p>
    <w:p w14:paraId="43FB5167" w14:textId="77777777" w:rsidR="00F44572" w:rsidRDefault="00000000">
      <w:pPr>
        <w:spacing w:after="120"/>
      </w:pPr>
      <w:r>
        <w:t>agent chooses — essential with 2086 candidate actions.</w:t>
      </w:r>
    </w:p>
    <w:p w14:paraId="1B6EAF4B" w14:textId="77777777" w:rsidR="00F44572" w:rsidRDefault="00000000">
      <w:pPr>
        <w:pStyle w:val="Heading3"/>
        <w:spacing w:before="160" w:after="80"/>
      </w:pPr>
      <w:r>
        <w:rPr>
          <w:rFonts w:ascii="Times New Roman" w:eastAsia="SimSun" w:hAnsi="Times New Roman"/>
          <w:color w:val="1F3864"/>
          <w:sz w:val="25"/>
        </w:rPr>
        <w:lastRenderedPageBreak/>
        <w:t>4.5 MCTS (Monte Carlo Tree Search) + network = "think ahead, guided by intuition"</w:t>
      </w:r>
    </w:p>
    <w:p w14:paraId="00478B25" w14:textId="77777777" w:rsidR="00F44572" w:rsidRDefault="00000000">
      <w:pPr>
        <w:spacing w:after="120"/>
      </w:pPr>
      <w:r>
        <w:t xml:space="preserve">Instead of trusting the policy in one shot, MCTS </w:t>
      </w:r>
      <w:r>
        <w:rPr>
          <w:b/>
        </w:rPr>
        <w:t>builds a search tree</w:t>
      </w:r>
      <w:r>
        <w:t xml:space="preserve"> by running many </w:t>
      </w:r>
      <w:r>
        <w:rPr>
          <w:b/>
        </w:rPr>
        <w:t>simulations</w:t>
      </w:r>
      <w:r>
        <w:t xml:space="preserve"> (</w:t>
      </w:r>
      <w:r>
        <w:rPr>
          <w:rFonts w:ascii="Consolas" w:eastAsia="Consolas" w:hAnsi="Consolas"/>
        </w:rPr>
        <w:t>MCTS_SIMULATIONS = 400</w:t>
      </w:r>
      <w:r>
        <w:t>). Each simulation:</w:t>
      </w:r>
    </w:p>
    <w:p w14:paraId="53B1B513" w14:textId="77777777" w:rsidR="00F44572" w:rsidRDefault="00000000">
      <w:pPr>
        <w:pStyle w:val="ListNumber"/>
        <w:spacing w:after="40"/>
      </w:pPr>
      <w:r>
        <w:rPr>
          <w:b/>
        </w:rPr>
        <w:t>Selection</w:t>
      </w:r>
      <w:r>
        <w:t xml:space="preserve"> — walk down the tree, at each node choosing the child with the best</w:t>
      </w:r>
    </w:p>
    <w:p w14:paraId="637C814E" w14:textId="77777777" w:rsidR="00F44572" w:rsidRDefault="00000000">
      <w:pPr>
        <w:spacing w:after="120"/>
      </w:pPr>
      <w:r>
        <w:rPr>
          <w:b/>
        </w:rPr>
        <w:t>PUCT</w:t>
      </w:r>
      <w:r>
        <w:t xml:space="preserve"> score, which balances *"this move looked good so far"* (exploitation) against *"we haven't tried this much"* (exploration):</w:t>
      </w:r>
    </w:p>
    <w:p w14:paraId="3A7968AD" w14:textId="77777777" w:rsidR="00F44572" w:rsidRDefault="00000000">
      <w:pPr>
        <w:spacing w:after="120"/>
      </w:pPr>
      <w:r>
        <w:rPr>
          <w:rFonts w:ascii="Consolas" w:eastAsia="Consolas" w:hAnsi="Consolas"/>
        </w:rPr>
        <w:t>PUCT(child) = −Q(child) + c_puct · P(child) · √(ΣN) / (1 + N(child))</w:t>
      </w:r>
    </w:p>
    <w:p w14:paraId="5EB1786E" w14:textId="77777777" w:rsidR="00F44572" w:rsidRDefault="00000000">
      <w:pPr>
        <w:spacing w:after="120"/>
      </w:pPr>
      <w:r>
        <w:t xml:space="preserve">where </w:t>
      </w:r>
      <w:r>
        <w:rPr>
          <w:rFonts w:ascii="Consolas" w:eastAsia="Consolas" w:hAnsi="Consolas"/>
        </w:rPr>
        <w:t>Q</w:t>
      </w:r>
      <w:r>
        <w:t xml:space="preserve"> = the child's average value (negated because it's from the opponent's view), </w:t>
      </w:r>
      <w:r>
        <w:rPr>
          <w:rFonts w:ascii="Consolas" w:eastAsia="Consolas" w:hAnsi="Consolas"/>
        </w:rPr>
        <w:t>P</w:t>
      </w:r>
      <w:r>
        <w:t xml:space="preserve"> = the network's prior for that move, </w:t>
      </w:r>
      <w:r>
        <w:rPr>
          <w:rFonts w:ascii="Consolas" w:eastAsia="Consolas" w:hAnsi="Consolas"/>
        </w:rPr>
        <w:t>N</w:t>
      </w:r>
      <w:r>
        <w:t xml:space="preserve"> = visit counts, and </w:t>
      </w:r>
      <w:r>
        <w:rPr>
          <w:rFonts w:ascii="Consolas" w:eastAsia="Consolas" w:hAnsi="Consolas"/>
        </w:rPr>
        <w:t>c_puct = 1.5</w:t>
      </w:r>
      <w:r>
        <w:t xml:space="preserve"> tunes the exploration strength.</w:t>
      </w:r>
    </w:p>
    <w:p w14:paraId="59660E05" w14:textId="77777777" w:rsidR="00F44572" w:rsidRDefault="00000000">
      <w:pPr>
        <w:pStyle w:val="ListNumber"/>
        <w:spacing w:after="40"/>
      </w:pPr>
      <w:r>
        <w:rPr>
          <w:b/>
        </w:rPr>
        <w:t>Expansion</w:t>
      </w:r>
      <w:r>
        <w:t xml:space="preserve"> — at a new leaf, ask the network for priors over the legal moves and</w:t>
      </w:r>
    </w:p>
    <w:p w14:paraId="3B34AB89" w14:textId="77777777" w:rsidR="00F44572" w:rsidRDefault="00000000">
      <w:pPr>
        <w:spacing w:after="120"/>
      </w:pPr>
      <w:r>
        <w:t>create child nodes.</w:t>
      </w:r>
    </w:p>
    <w:p w14:paraId="6EA578D0" w14:textId="77777777" w:rsidR="00F44572" w:rsidRDefault="00000000">
      <w:pPr>
        <w:pStyle w:val="ListNumber"/>
        <w:spacing w:after="40"/>
      </w:pPr>
      <w:r>
        <w:rPr>
          <w:b/>
        </w:rPr>
        <w:t>Evaluation</w:t>
      </w:r>
      <w:r>
        <w:t xml:space="preserve"> — use the network's </w:t>
      </w:r>
      <w:r>
        <w:rPr>
          <w:b/>
        </w:rPr>
        <w:t>value head</w:t>
      </w:r>
      <w:r>
        <w:t xml:space="preserve"> to score the leaf (AlphaZero</w:t>
      </w:r>
    </w:p>
    <w:p w14:paraId="5D18BFCB" w14:textId="77777777" w:rsidR="00F44572" w:rsidRDefault="00000000">
      <w:pPr>
        <w:spacing w:after="120"/>
      </w:pPr>
      <w:r>
        <w:t>replaced slow random rollouts with this).</w:t>
      </w:r>
    </w:p>
    <w:p w14:paraId="1982AEE2" w14:textId="77777777" w:rsidR="00F44572" w:rsidRDefault="00000000">
      <w:pPr>
        <w:pStyle w:val="ListNumber"/>
        <w:spacing w:after="40"/>
      </w:pPr>
      <w:r>
        <w:rPr>
          <w:b/>
        </w:rPr>
        <w:t>Backpropagation</w:t>
      </w:r>
      <w:r>
        <w:t xml:space="preserve"> — send that value back up the path, **negating it at each</w:t>
      </w:r>
    </w:p>
    <w:p w14:paraId="457BC94D" w14:textId="77777777" w:rsidR="00F44572" w:rsidRDefault="00000000">
      <w:pPr>
        <w:spacing w:after="120"/>
      </w:pPr>
      <w:r>
        <w:t>level** (what's good for me is bad for my opponent).</w:t>
      </w:r>
    </w:p>
    <w:p w14:paraId="38E66777" w14:textId="77777777" w:rsidR="00F44572" w:rsidRDefault="00000000">
      <w:pPr>
        <w:spacing w:after="120"/>
      </w:pPr>
      <w:r>
        <w:t xml:space="preserve">After all simulations, play the </w:t>
      </w:r>
      <w:r>
        <w:rPr>
          <w:b/>
        </w:rPr>
        <w:t>most-visited</w:t>
      </w:r>
      <w:r>
        <w:t xml:space="preserve"> move (more robust than the raw</w:t>
      </w:r>
    </w:p>
    <w:tbl>
      <w:tblPr>
        <w:tblStyle w:val="TableGrid"/>
        <w:tblW w:w="0" w:type="auto"/>
        <w:jc w:val="center"/>
        <w:tblLook w:val="04A0" w:firstRow="1" w:lastRow="0" w:firstColumn="1" w:lastColumn="0" w:noHBand="0" w:noVBand="1"/>
      </w:tblPr>
      <w:tblGrid>
        <w:gridCol w:w="9360"/>
      </w:tblGrid>
      <w:tr w:rsidR="00F44572" w14:paraId="24197325" w14:textId="77777777">
        <w:trPr>
          <w:jc w:val="center"/>
        </w:trPr>
        <w:tc>
          <w:tcPr>
            <w:tcW w:w="9360" w:type="dxa"/>
            <w:shd w:val="clear" w:color="auto" w:fill="EAF4EA"/>
          </w:tcPr>
          <w:p w14:paraId="7A1C078F" w14:textId="77777777" w:rsidR="00F44572" w:rsidRDefault="00000000">
            <w:r>
              <w:rPr>
                <w:b/>
                <w:color w:val="2E6B2E"/>
                <w:sz w:val="21"/>
              </w:rPr>
              <w:t>[SEARCH]  IMAGE PLACEHOLDER - FIND ONLINE</w:t>
            </w:r>
          </w:p>
          <w:p w14:paraId="205AF628" w14:textId="77777777" w:rsidR="00F44572" w:rsidRDefault="00000000">
            <w:r>
              <w:rPr>
                <w:b/>
                <w:sz w:val="20"/>
              </w:rPr>
              <w:t xml:space="preserve">What to show: </w:t>
            </w:r>
            <w:r>
              <w:rPr>
                <w:sz w:val="20"/>
              </w:rPr>
              <w:t>The four phases of Monte Carlo Tree Search: Selection, Expansion, Evaluation, Backpropagation.</w:t>
            </w:r>
          </w:p>
          <w:p w14:paraId="5CA22416" w14:textId="77777777" w:rsidR="00F44572" w:rsidRDefault="00000000">
            <w:r>
              <w:rPr>
                <w:b/>
                <w:sz w:val="20"/>
              </w:rPr>
              <w:t xml:space="preserve">Search keywords: </w:t>
            </w:r>
            <w:r>
              <w:rPr>
                <w:i/>
                <w:sz w:val="20"/>
              </w:rPr>
              <w:t>monte carlo tree search four phases diagram | MCTS selection expansion simulation backpropagation diagram | alphazero MCTS tree diagram</w:t>
            </w:r>
          </w:p>
          <w:p w14:paraId="534F4BBD" w14:textId="77777777" w:rsidR="00F44572" w:rsidRDefault="00000000">
            <w:r>
              <w:rPr>
                <w:i/>
                <w:color w:val="888888"/>
                <w:sz w:val="17"/>
              </w:rPr>
              <w:t>(Replace this box with the image.)</w:t>
            </w:r>
          </w:p>
        </w:tc>
      </w:tr>
    </w:tbl>
    <w:p w14:paraId="7F6311FA" w14:textId="77777777" w:rsidR="00F44572" w:rsidRDefault="00F44572">
      <w:pPr>
        <w:spacing w:after="40"/>
      </w:pPr>
    </w:p>
    <w:p w14:paraId="16B5A539" w14:textId="77777777" w:rsidR="00F44572" w:rsidRDefault="00000000">
      <w:pPr>
        <w:spacing w:after="120"/>
      </w:pPr>
      <w:r>
        <w:t>value). More simulations = stronger but slower — exactly what Experiment 5 measures.</w:t>
      </w:r>
    </w:p>
    <w:p w14:paraId="519049DB" w14:textId="77777777" w:rsidR="00F44572" w:rsidRDefault="00000000">
      <w:pPr>
        <w:pStyle w:val="Heading3"/>
        <w:spacing w:before="160" w:after="80"/>
      </w:pPr>
      <w:r>
        <w:rPr>
          <w:rFonts w:ascii="Times New Roman" w:eastAsia="SimSun" w:hAnsi="Times New Roman"/>
          <w:color w:val="1F3864"/>
          <w:sz w:val="25"/>
        </w:rPr>
        <w:t>4.6 Minimax = the classical, no-learning approach</w:t>
      </w:r>
    </w:p>
    <w:p w14:paraId="276E41B5" w14:textId="77777777" w:rsidR="00F44572" w:rsidRDefault="00000000">
      <w:pPr>
        <w:spacing w:after="120"/>
      </w:pPr>
      <w:r>
        <w:t xml:space="preserve">Search the game tree assuming both sides play optimally, scoring leaf positions with a </w:t>
      </w:r>
      <w:r>
        <w:rPr>
          <w:b/>
        </w:rPr>
        <w:t>handcrafted material count</w:t>
      </w:r>
      <w:r>
        <w:t>. It doesn't learn; it's the baseline the learners must beat. Details in §5.</w:t>
      </w:r>
    </w:p>
    <w:p w14:paraId="4BDB8CDA" w14:textId="77777777" w:rsidR="00F44572" w:rsidRDefault="00F44572">
      <w:pPr>
        <w:pBdr>
          <w:bottom w:val="single" w:sz="6" w:space="1" w:color="BBBBBB"/>
        </w:pBdr>
        <w:spacing w:before="40" w:after="40"/>
      </w:pPr>
    </w:p>
    <w:p w14:paraId="40B767B4" w14:textId="77777777" w:rsidR="00F44572" w:rsidRDefault="00000000">
      <w:pPr>
        <w:pStyle w:val="Heading2"/>
        <w:spacing w:before="240" w:after="80"/>
      </w:pPr>
      <w:r>
        <w:rPr>
          <w:rFonts w:ascii="Times New Roman" w:eastAsia="SimSun" w:hAnsi="Times New Roman"/>
          <w:color w:val="1F3864"/>
          <w:sz w:val="30"/>
        </w:rPr>
        <w:t>5. The four agents</w:t>
      </w:r>
    </w:p>
    <w:p w14:paraId="57123C6E" w14:textId="77777777" w:rsidR="00F44572" w:rsidRDefault="00000000">
      <w:pPr>
        <w:spacing w:after="120"/>
      </w:pPr>
      <w:r>
        <w:t xml:space="preserve">All four implement the same interface — </w:t>
      </w:r>
      <w:r>
        <w:rPr>
          <w:rFonts w:ascii="Consolas" w:eastAsia="Consolas" w:hAnsi="Consolas"/>
        </w:rPr>
        <w:t>BaseAgent.select_move(board, legal_mask) -&gt; action_index</w:t>
      </w:r>
      <w:r>
        <w:t xml:space="preserve"> (</w:t>
      </w:r>
      <w:r>
        <w:rPr>
          <w:rFonts w:ascii="Consolas" w:eastAsia="Consolas" w:hAnsi="Consolas"/>
        </w:rPr>
        <w:t>src/agents/base_agent.py</w:t>
      </w:r>
      <w:r>
        <w:t>) — so the tournament and dashboard treat them identically. What differs is *how each chooses a move*.</w:t>
      </w:r>
    </w:p>
    <w:p w14:paraId="71A53235" w14:textId="77777777" w:rsidR="00F44572" w:rsidRDefault="00000000">
      <w:pPr>
        <w:pStyle w:val="Heading3"/>
        <w:spacing w:before="160" w:after="80"/>
      </w:pPr>
      <w:r>
        <w:rPr>
          <w:rFonts w:ascii="Times New Roman" w:eastAsia="SimSun" w:hAnsi="Times New Roman"/>
          <w:color w:val="1F3864"/>
          <w:sz w:val="25"/>
        </w:rPr>
        <w:t>Agent 4 — Minimax (classical baseline; no learning)</w:t>
      </w:r>
    </w:p>
    <w:p w14:paraId="69840AD2" w14:textId="77777777" w:rsidR="00F44572" w:rsidRDefault="00000000">
      <w:pPr>
        <w:pStyle w:val="ListBullet"/>
        <w:spacing w:after="40"/>
      </w:pPr>
      <w:r>
        <w:rPr>
          <w:b/>
        </w:rPr>
        <w:t>File:</w:t>
      </w:r>
      <w:r>
        <w:t xml:space="preserve"> </w:t>
      </w:r>
      <w:r>
        <w:rPr>
          <w:rFonts w:ascii="Consolas" w:eastAsia="Consolas" w:hAnsi="Consolas"/>
        </w:rPr>
        <w:t>src/agents/minimax_agent.py</w:t>
      </w:r>
      <w:r>
        <w:t>.</w:t>
      </w:r>
    </w:p>
    <w:p w14:paraId="09A005F7" w14:textId="77777777" w:rsidR="00F44572" w:rsidRDefault="00000000">
      <w:pPr>
        <w:pStyle w:val="ListBullet"/>
        <w:spacing w:after="40"/>
      </w:pPr>
      <w:r>
        <w:rPr>
          <w:b/>
        </w:rPr>
        <w:t>Mechanism:</w:t>
      </w:r>
      <w:r>
        <w:t xml:space="preserve"> alpha-beta game-tree search to depth </w:t>
      </w:r>
      <w:r>
        <w:rPr>
          <w:rFonts w:ascii="Consolas" w:eastAsia="Consolas" w:hAnsi="Consolas"/>
        </w:rPr>
        <w:t>MINIMAX_DEPTH = 4</w:t>
      </w:r>
      <w:r>
        <w:t>, in the</w:t>
      </w:r>
    </w:p>
    <w:p w14:paraId="5B1188E1" w14:textId="77777777" w:rsidR="00F44572" w:rsidRDefault="00000000">
      <w:pPr>
        <w:spacing w:after="120"/>
      </w:pPr>
      <w:r>
        <w:rPr>
          <w:b/>
        </w:rPr>
        <w:t>negamax</w:t>
      </w:r>
      <w:r>
        <w:t xml:space="preserve"> formulation (</w:t>
      </w:r>
      <w:r>
        <w:rPr>
          <w:rFonts w:ascii="Consolas" w:eastAsia="Consolas" w:hAnsi="Consolas"/>
        </w:rPr>
        <w:t>_negamax</w:t>
      </w:r>
      <w:r>
        <w:t xml:space="preserve">) — one recursive routine that always scores from the side-to-move's view and negates for the opponent. Leaf positions are scored by </w:t>
      </w:r>
      <w:r>
        <w:rPr>
          <w:b/>
        </w:rPr>
        <w:t>material balance</w:t>
      </w:r>
      <w:r>
        <w:t xml:space="preserve"> (</w:t>
      </w:r>
      <w:r>
        <w:rPr>
          <w:rFonts w:ascii="Consolas" w:eastAsia="Consolas" w:hAnsi="Consolas"/>
        </w:rPr>
        <w:t>_evaluate</w:t>
      </w:r>
      <w:r>
        <w:t xml:space="preserve">: sum of </w:t>
      </w:r>
      <w:r>
        <w:rPr>
          <w:rFonts w:ascii="Consolas" w:eastAsia="Consolas" w:hAnsi="Consolas"/>
        </w:rPr>
        <w:lastRenderedPageBreak/>
        <w:t>PIECE_VALUES</w:t>
      </w:r>
      <w:r>
        <w:t xml:space="preserve">, mine minus opponent's). Moves are </w:t>
      </w:r>
      <w:r>
        <w:rPr>
          <w:b/>
        </w:rPr>
        <w:t>ordered captures-first</w:t>
      </w:r>
      <w:r>
        <w:t xml:space="preserve"> (</w:t>
      </w:r>
      <w:r>
        <w:rPr>
          <w:rFonts w:ascii="Consolas" w:eastAsia="Consolas" w:hAnsi="Consolas"/>
        </w:rPr>
        <w:t>_ordered_moves</w:t>
      </w:r>
      <w:r>
        <w:t>) so alpha-beta pruning (</w:t>
      </w:r>
      <w:r>
        <w:rPr>
          <w:rFonts w:ascii="Consolas" w:eastAsia="Consolas" w:hAnsi="Consolas"/>
        </w:rPr>
        <w:t>if alpha &gt;= beta: break</w:t>
      </w:r>
      <w:r>
        <w:t xml:space="preserve">) skips large parts of the tree. A position with no legal move = a loss, scored near </w:t>
      </w:r>
      <w:r>
        <w:rPr>
          <w:rFonts w:ascii="Consolas" w:eastAsia="Consolas" w:hAnsi="Consolas"/>
        </w:rPr>
        <w:t>±MATE_SCORE</w:t>
      </w:r>
      <w:r>
        <w:t xml:space="preserve"> with a depth term so quicker mates are preferred.</w:t>
      </w:r>
    </w:p>
    <w:p w14:paraId="4ABD09C3" w14:textId="77777777" w:rsidR="00F44572" w:rsidRDefault="00000000">
      <w:pPr>
        <w:pStyle w:val="ListBullet"/>
        <w:spacing w:after="40"/>
      </w:pPr>
      <w:r>
        <w:rPr>
          <w:b/>
        </w:rPr>
        <w:t>What it tests / why it exists:</w:t>
      </w:r>
      <w:r>
        <w:t xml:space="preserve"> the </w:t>
      </w:r>
      <w:r>
        <w:rPr>
          <w:b/>
        </w:rPr>
        <w:t>reference floor</w:t>
      </w:r>
      <w:r>
        <w:t xml:space="preserve"> — "how much better are</w:t>
      </w:r>
    </w:p>
    <w:p w14:paraId="512C5881" w14:textId="77777777" w:rsidR="00F44572" w:rsidRDefault="00000000">
      <w:pPr>
        <w:spacing w:after="120"/>
      </w:pPr>
      <w:r>
        <w:t xml:space="preserve">the learning agents than 30-year-old classical search?" It also </w:t>
      </w:r>
      <w:r>
        <w:rPr>
          <w:b/>
        </w:rPr>
        <w:t>doubles as an environment correctness test</w:t>
      </w:r>
      <w:r>
        <w:t>: if Minimax plays legal, sensible Xiangqi, move generation and rules are sound.</w:t>
      </w:r>
    </w:p>
    <w:p w14:paraId="2D4C1E76" w14:textId="77777777" w:rsidR="00F44572" w:rsidRDefault="00000000">
      <w:pPr>
        <w:pStyle w:val="Heading3"/>
        <w:spacing w:before="160" w:after="80"/>
      </w:pPr>
      <w:r>
        <w:rPr>
          <w:rFonts w:ascii="Times New Roman" w:eastAsia="SimSun" w:hAnsi="Times New Roman"/>
          <w:color w:val="1F3864"/>
          <w:sz w:val="25"/>
        </w:rPr>
        <w:t>Agent 1 — PPO self-play (learns from scratch)</w:t>
      </w:r>
    </w:p>
    <w:p w14:paraId="5C396749" w14:textId="77777777" w:rsidR="00F44572" w:rsidRDefault="00000000">
      <w:pPr>
        <w:pStyle w:val="ListBullet"/>
        <w:spacing w:after="40"/>
      </w:pPr>
      <w:r>
        <w:rPr>
          <w:b/>
        </w:rPr>
        <w:t>Files:</w:t>
      </w:r>
      <w:r>
        <w:t xml:space="preserve"> </w:t>
      </w:r>
      <w:r>
        <w:rPr>
          <w:rFonts w:ascii="Consolas" w:eastAsia="Consolas" w:hAnsi="Consolas"/>
        </w:rPr>
        <w:t>src/agents/ppo_agent.py</w:t>
      </w:r>
      <w:r>
        <w:t xml:space="preserve"> (play-time wrapper), trained by</w:t>
      </w:r>
    </w:p>
    <w:p w14:paraId="213C543B" w14:textId="77777777" w:rsidR="00F44572" w:rsidRDefault="00000000">
      <w:pPr>
        <w:spacing w:after="120"/>
      </w:pPr>
      <w:r>
        <w:rPr>
          <w:rFonts w:ascii="Consolas" w:eastAsia="Consolas" w:hAnsi="Consolas"/>
        </w:rPr>
        <w:t>src/training/ppo_train.py</w:t>
      </w:r>
      <w:r>
        <w:t xml:space="preserve"> on </w:t>
      </w:r>
      <w:r>
        <w:rPr>
          <w:rFonts w:ascii="Consolas" w:eastAsia="Consolas" w:hAnsi="Consolas"/>
        </w:rPr>
        <w:t>src/training/self_play_env.py</w:t>
      </w:r>
      <w:r>
        <w:t>.</w:t>
      </w:r>
    </w:p>
    <w:p w14:paraId="227826D0" w14:textId="77777777" w:rsidR="00F44572" w:rsidRDefault="00000000">
      <w:pPr>
        <w:pStyle w:val="ListBullet"/>
        <w:spacing w:after="40"/>
      </w:pPr>
      <w:r>
        <w:rPr>
          <w:b/>
        </w:rPr>
        <w:t>Mechanism:</w:t>
      </w:r>
      <w:r>
        <w:t xml:space="preserve"> starts from random weights and improves by playing many games via</w:t>
      </w:r>
    </w:p>
    <w:p w14:paraId="7675C90F" w14:textId="77777777" w:rsidR="00F44572" w:rsidRDefault="00000000">
      <w:pPr>
        <w:spacing w:after="120"/>
      </w:pPr>
      <w:r>
        <w:t xml:space="preserve">PPO (§4.4). </w:t>
      </w:r>
      <w:r>
        <w:rPr>
          <w:rFonts w:ascii="Consolas" w:eastAsia="Consolas" w:hAnsi="Consolas"/>
        </w:rPr>
        <w:t>SelfPlayEnv</w:t>
      </w:r>
      <w:r>
        <w:t xml:space="preserve"> turns two-player Xiangqi into the single-agent env SB3 expects by </w:t>
      </w:r>
      <w:r>
        <w:rPr>
          <w:b/>
        </w:rPr>
        <w:t>baking the opponent in</w:t>
      </w:r>
      <w:r>
        <w:t xml:space="preserve">: on each </w:t>
      </w:r>
      <w:r>
        <w:rPr>
          <w:rFonts w:ascii="Consolas" w:eastAsia="Consolas" w:hAnsi="Consolas"/>
        </w:rPr>
        <w:t>step()</w:t>
      </w:r>
      <w:r>
        <w:t xml:space="preserve"> the learner moves, the opponent immediately replies, and the returned observation is again the learner's turn. Reward is </w:t>
      </w:r>
      <w:r>
        <w:rPr>
          <w:b/>
        </w:rPr>
        <w:t>sparse, from the learner's perspective</w:t>
      </w:r>
      <w:r>
        <w:t xml:space="preserve">. Opponent starts as a </w:t>
      </w:r>
      <w:r>
        <w:rPr>
          <w:rFonts w:ascii="Consolas" w:eastAsia="Consolas" w:hAnsi="Consolas"/>
        </w:rPr>
        <w:t>RandomAgent</w:t>
      </w:r>
      <w:r>
        <w:t xml:space="preserve"> (simplest bootstrap) and can be swapped for a frozen self-copy.</w:t>
      </w:r>
    </w:p>
    <w:p w14:paraId="1FAF39F0" w14:textId="77777777" w:rsidR="00F44572" w:rsidRDefault="00000000">
      <w:pPr>
        <w:pStyle w:val="ListBullet"/>
        <w:spacing w:after="40"/>
      </w:pPr>
      <w:r>
        <w:rPr>
          <w:b/>
        </w:rPr>
        <w:t>What it tests:</w:t>
      </w:r>
      <w:r>
        <w:t xml:space="preserve"> the "pure RL, no human knowledge" data point (AlphaZero</w:t>
      </w:r>
    </w:p>
    <w:p w14:paraId="204E7ED6" w14:textId="77777777" w:rsidR="00F44572" w:rsidRDefault="00000000">
      <w:pPr>
        <w:spacing w:after="120"/>
      </w:pPr>
      <w:r>
        <w:t xml:space="preserve">philosophy). Central to </w:t>
      </w:r>
      <w:r>
        <w:rPr>
          <w:b/>
        </w:rPr>
        <w:t>RQ1</w:t>
      </w:r>
      <w:r>
        <w:t xml:space="preserve"> and </w:t>
      </w:r>
      <w:r>
        <w:rPr>
          <w:b/>
        </w:rPr>
        <w:t>RQ2</w:t>
      </w:r>
      <w:r>
        <w:t>.</w:t>
      </w:r>
    </w:p>
    <w:p w14:paraId="7E6498A0" w14:textId="77777777" w:rsidR="00F44572" w:rsidRDefault="00000000">
      <w:pPr>
        <w:pStyle w:val="Heading3"/>
        <w:spacing w:before="160" w:after="80"/>
      </w:pPr>
      <w:r>
        <w:rPr>
          <w:rFonts w:ascii="Times New Roman" w:eastAsia="SimSun" w:hAnsi="Times New Roman"/>
          <w:color w:val="1F3864"/>
          <w:sz w:val="25"/>
        </w:rPr>
        <w:t>Agent 2 — Imitation Learning + PPO (learn from humans, then self-play)</w:t>
      </w:r>
    </w:p>
    <w:p w14:paraId="74403DDD" w14:textId="77777777" w:rsidR="00F44572" w:rsidRDefault="00000000">
      <w:pPr>
        <w:pStyle w:val="ListBullet"/>
        <w:spacing w:after="40"/>
      </w:pPr>
      <w:r>
        <w:rPr>
          <w:b/>
        </w:rPr>
        <w:t>Files:</w:t>
      </w:r>
      <w:r>
        <w:t xml:space="preserve"> Phase 1 (imitation) </w:t>
      </w:r>
      <w:r>
        <w:rPr>
          <w:rFonts w:ascii="Consolas" w:eastAsia="Consolas" w:hAnsi="Consolas"/>
        </w:rPr>
        <w:t>src/training/imitation.py</w:t>
      </w:r>
      <w:r>
        <w:t xml:space="preserve"> +</w:t>
      </w:r>
    </w:p>
    <w:p w14:paraId="5F923E58" w14:textId="77777777" w:rsidR="00F44572" w:rsidRDefault="00000000">
      <w:pPr>
        <w:spacing w:after="120"/>
      </w:pPr>
      <w:r>
        <w:rPr>
          <w:rFonts w:ascii="Consolas" w:eastAsia="Consolas" w:hAnsi="Consolas"/>
        </w:rPr>
        <w:t>src/training/il_train.py</w:t>
      </w:r>
      <w:r>
        <w:t xml:space="preserve">; the trained network plays via </w:t>
      </w:r>
      <w:r>
        <w:rPr>
          <w:rFonts w:ascii="Consolas" w:eastAsia="Consolas" w:hAnsi="Consolas"/>
        </w:rPr>
        <w:t>src/agents/neural_agent.py</w:t>
      </w:r>
      <w:r>
        <w:t xml:space="preserve">. Phase 2 (RL) reuses </w:t>
      </w:r>
      <w:r>
        <w:rPr>
          <w:rFonts w:ascii="Consolas" w:eastAsia="Consolas" w:hAnsi="Consolas"/>
        </w:rPr>
        <w:t>ppo_train.py</w:t>
      </w:r>
      <w:r>
        <w:t>.</w:t>
      </w:r>
    </w:p>
    <w:p w14:paraId="086EA7F0" w14:textId="77777777" w:rsidR="00F44572" w:rsidRDefault="00000000">
      <w:pPr>
        <w:pStyle w:val="ListBullet"/>
        <w:spacing w:after="40"/>
      </w:pPr>
      <w:r>
        <w:rPr>
          <w:b/>
        </w:rPr>
        <w:t>Mechanism — two phases:</w:t>
      </w:r>
    </w:p>
    <w:p w14:paraId="182D603B" w14:textId="77777777" w:rsidR="00F44572" w:rsidRDefault="00000000">
      <w:pPr>
        <w:pStyle w:val="ListBullet2"/>
        <w:spacing w:after="40"/>
      </w:pPr>
      <w:r>
        <w:rPr>
          <w:b/>
        </w:rPr>
        <w:t>Phase 1 (Imitation):</w:t>
      </w:r>
      <w:r>
        <w:t xml:space="preserve"> train the network on 141k human games to predict human</w:t>
      </w:r>
    </w:p>
    <w:p w14:paraId="1FD17A32" w14:textId="77777777" w:rsidR="00F44572" w:rsidRDefault="00000000">
      <w:pPr>
        <w:spacing w:after="120"/>
      </w:pPr>
      <w:r>
        <w:t>moves (cross-entropy) and outcomes (MSE). See §4.3.</w:t>
      </w:r>
    </w:p>
    <w:p w14:paraId="4249A3EF" w14:textId="77777777" w:rsidR="00F44572" w:rsidRDefault="00000000">
      <w:pPr>
        <w:pStyle w:val="ListBullet2"/>
        <w:spacing w:after="40"/>
      </w:pPr>
      <w:r>
        <w:rPr>
          <w:b/>
        </w:rPr>
        <w:t>Phase 2 (PPO fine-tune):</w:t>
      </w:r>
      <w:r>
        <w:t xml:space="preserve"> transfer that network's </w:t>
      </w:r>
      <w:r>
        <w:rPr>
          <w:b/>
        </w:rPr>
        <w:t>shared body</w:t>
      </w:r>
      <w:r>
        <w:t xml:space="preserve"> into the PPO</w:t>
      </w:r>
    </w:p>
    <w:p w14:paraId="1E22E483" w14:textId="77777777" w:rsidR="00F44572" w:rsidRDefault="00000000">
      <w:pPr>
        <w:spacing w:after="120"/>
      </w:pPr>
      <w:r>
        <w:t>features extractor (</w:t>
      </w:r>
      <w:r>
        <w:rPr>
          <w:rFonts w:ascii="Consolas" w:eastAsia="Consolas" w:hAnsi="Consolas"/>
        </w:rPr>
        <w:t>ppo_train.transfer_il_weights</w:t>
      </w:r>
      <w:r>
        <w:t>) and refine with self-play. (SB3's own policy/value heads start fresh; only the convolutional body transfers.)</w:t>
      </w:r>
    </w:p>
    <w:p w14:paraId="3BA54384" w14:textId="77777777" w:rsidR="00F44572" w:rsidRDefault="00000000">
      <w:pPr>
        <w:pStyle w:val="ListBullet"/>
        <w:spacing w:after="40"/>
      </w:pPr>
      <w:r>
        <w:rPr>
          <w:b/>
        </w:rPr>
        <w:t>What it tests:</w:t>
      </w:r>
      <w:r>
        <w:t xml:space="preserve"> the </w:t>
      </w:r>
      <w:r>
        <w:rPr>
          <w:b/>
        </w:rPr>
        <w:t>headline question (RQ1)</w:t>
      </w:r>
      <w:r>
        <w:t xml:space="preserve"> — does human pre-training make</w:t>
      </w:r>
    </w:p>
    <w:p w14:paraId="4E1BF532" w14:textId="77777777" w:rsidR="00F44572" w:rsidRDefault="00000000">
      <w:pPr>
        <w:spacing w:after="120"/>
      </w:pPr>
      <w:r>
        <w:t>the agent stronger/faster than pure self-play? Never formally studied for Xiangqi.</w:t>
      </w:r>
    </w:p>
    <w:p w14:paraId="219A5BA1" w14:textId="77777777" w:rsidR="00F44572" w:rsidRDefault="00000000">
      <w:pPr>
        <w:pStyle w:val="Heading3"/>
        <w:spacing w:before="160" w:after="80"/>
      </w:pPr>
      <w:r>
        <w:rPr>
          <w:rFonts w:ascii="Times New Roman" w:eastAsia="SimSun" w:hAnsi="Times New Roman"/>
          <w:color w:val="1F3864"/>
          <w:sz w:val="25"/>
        </w:rPr>
        <w:t>Agent 3 — MCTS + Neural Network (AlphaZero-style; strongest, slowest)</w:t>
      </w:r>
    </w:p>
    <w:p w14:paraId="39B9E882" w14:textId="77777777" w:rsidR="00F44572" w:rsidRDefault="00000000">
      <w:pPr>
        <w:pStyle w:val="ListBullet"/>
        <w:spacing w:after="40"/>
      </w:pPr>
      <w:r>
        <w:rPr>
          <w:b/>
        </w:rPr>
        <w:t>Files:</w:t>
      </w:r>
      <w:r>
        <w:t xml:space="preserve"> </w:t>
      </w:r>
      <w:r>
        <w:rPr>
          <w:rFonts w:ascii="Consolas" w:eastAsia="Consolas" w:hAnsi="Consolas"/>
        </w:rPr>
        <w:t>src/agents/mcts.py</w:t>
      </w:r>
      <w:r>
        <w:t xml:space="preserve"> (search core), </w:t>
      </w:r>
      <w:r>
        <w:rPr>
          <w:rFonts w:ascii="Consolas" w:eastAsia="Consolas" w:hAnsi="Consolas"/>
        </w:rPr>
        <w:t>src/agents/mcts_agent.py</w:t>
      </w:r>
      <w:r>
        <w:t xml:space="preserve"> (wrapper).</w:t>
      </w:r>
    </w:p>
    <w:p w14:paraId="2C19A5D5" w14:textId="77777777" w:rsidR="00F44572" w:rsidRDefault="00000000">
      <w:pPr>
        <w:pStyle w:val="ListBullet"/>
        <w:spacing w:after="40"/>
      </w:pPr>
      <w:r>
        <w:rPr>
          <w:b/>
        </w:rPr>
        <w:t>Mechanism:</w:t>
      </w:r>
      <w:r>
        <w:t xml:space="preserve"> for each move, run </w:t>
      </w:r>
      <w:r>
        <w:rPr>
          <w:rFonts w:ascii="Consolas" w:eastAsia="Consolas" w:hAnsi="Consolas"/>
        </w:rPr>
        <w:t>MCTS_SIMULATIONS = 400</w:t>
      </w:r>
      <w:r>
        <w:t xml:space="preserve"> simulations of</w:t>
      </w:r>
    </w:p>
    <w:p w14:paraId="6EFBB7B7" w14:textId="77777777" w:rsidR="00F44572" w:rsidRDefault="00000000">
      <w:pPr>
        <w:spacing w:after="120"/>
      </w:pPr>
      <w:r>
        <w:t xml:space="preserve">network-guided PUCT search (§4.5) and play the most-visited move. Uses </w:t>
      </w:r>
      <w:r>
        <w:rPr>
          <w:rFonts w:ascii="Consolas" w:eastAsia="Consolas" w:hAnsi="Consolas"/>
        </w:rPr>
        <w:t>Board.clone()</w:t>
      </w:r>
      <w:r>
        <w:t xml:space="preserve"> to explore without touching the real position.</w:t>
      </w:r>
    </w:p>
    <w:p w14:paraId="49C3D16E" w14:textId="77777777" w:rsidR="00F44572" w:rsidRDefault="00000000">
      <w:pPr>
        <w:pStyle w:val="ListBullet"/>
        <w:spacing w:after="40"/>
      </w:pPr>
      <w:r>
        <w:rPr>
          <w:b/>
        </w:rPr>
        <w:t>What it tests:</w:t>
      </w:r>
      <w:r>
        <w:t xml:space="preserve"> the other modern paradigm (AlphaZero). Central to </w:t>
      </w:r>
      <w:r>
        <w:rPr>
          <w:b/>
        </w:rPr>
        <w:t>RQ2</w:t>
      </w:r>
      <w:r>
        <w:t>;</w:t>
      </w:r>
    </w:p>
    <w:p w14:paraId="78463CCD" w14:textId="77777777" w:rsidR="00F44572" w:rsidRDefault="00000000">
      <w:pPr>
        <w:spacing w:after="120"/>
      </w:pPr>
      <w:r>
        <w:rPr>
          <w:b/>
        </w:rPr>
        <w:t>Experiment 5</w:t>
      </w:r>
      <w:r>
        <w:t xml:space="preserve"> studies strength vs. simulation count.</w:t>
      </w:r>
    </w:p>
    <w:p w14:paraId="39978E7E" w14:textId="77777777" w:rsidR="00F44572" w:rsidRDefault="00000000">
      <w:pPr>
        <w:spacing w:after="120"/>
      </w:pPr>
      <w:r>
        <w:rPr>
          <w:b/>
        </w:rPr>
        <w:lastRenderedPageBreak/>
        <w:t>Also present:</w:t>
      </w:r>
      <w:r>
        <w:t xml:space="preserve"> </w:t>
      </w:r>
      <w:r>
        <w:rPr>
          <w:rFonts w:ascii="Consolas" w:eastAsia="Consolas" w:hAnsi="Consolas"/>
        </w:rPr>
        <w:t>RandomAgent</w:t>
      </w:r>
      <w:r>
        <w:t xml:space="preserve"> (random legal move — the simplest opponent/sanity baseline) and </w:t>
      </w:r>
      <w:r>
        <w:rPr>
          <w:rFonts w:ascii="Consolas" w:eastAsia="Consolas" w:hAnsi="Consolas"/>
        </w:rPr>
        <w:t>EngineAgent</w:t>
      </w:r>
      <w:r>
        <w:t xml:space="preserve"> (wraps ElephantEye as a </w:t>
      </w:r>
      <w:r>
        <w:rPr>
          <w:rFonts w:ascii="Consolas" w:eastAsia="Consolas" w:hAnsi="Consolas"/>
        </w:rPr>
        <w:t>BaseAgent</w:t>
      </w:r>
      <w:r>
        <w:t>).</w:t>
      </w:r>
    </w:p>
    <w:p w14:paraId="064241BB" w14:textId="77777777" w:rsidR="00F44572" w:rsidRDefault="00F44572">
      <w:pPr>
        <w:pBdr>
          <w:bottom w:val="single" w:sz="6" w:space="1" w:color="BBBBBB"/>
        </w:pBdr>
        <w:spacing w:before="40" w:after="40"/>
      </w:pPr>
    </w:p>
    <w:p w14:paraId="36E06120" w14:textId="77777777" w:rsidR="00F44572" w:rsidRDefault="00000000">
      <w:pPr>
        <w:pStyle w:val="Heading2"/>
        <w:spacing w:before="240" w:after="80"/>
      </w:pPr>
      <w:r>
        <w:rPr>
          <w:rFonts w:ascii="Times New Roman" w:eastAsia="SimSun" w:hAnsi="Times New Roman"/>
          <w:color w:val="1F3864"/>
          <w:sz w:val="30"/>
        </w:rPr>
        <w:t>6. ElephantEye and Elo</w:t>
      </w:r>
    </w:p>
    <w:p w14:paraId="58FAD952" w14:textId="77777777" w:rsidR="00F44572" w:rsidRDefault="00000000">
      <w:pPr>
        <w:pStyle w:val="Heading3"/>
        <w:spacing w:before="160" w:after="80"/>
      </w:pPr>
      <w:r>
        <w:rPr>
          <w:rFonts w:ascii="Times New Roman" w:eastAsia="SimSun" w:hAnsi="Times New Roman"/>
          <w:color w:val="1F3864"/>
          <w:sz w:val="25"/>
        </w:rPr>
        <w:t>6.1 Why benchmark against ElephantEye</w:t>
      </w:r>
    </w:p>
    <w:p w14:paraId="2A7010AF" w14:textId="77777777" w:rsidR="00F44572" w:rsidRDefault="00000000">
      <w:pPr>
        <w:spacing w:after="120"/>
      </w:pPr>
      <w:r>
        <w:t xml:space="preserve">The agents can play *each other* (round-robin), but that only ranks them </w:t>
      </w:r>
      <w:r>
        <w:rPr>
          <w:b/>
        </w:rPr>
        <w:t>relative</w:t>
      </w:r>
      <w:r>
        <w:t xml:space="preserve"> to the group. To make an </w:t>
      </w:r>
      <w:r>
        <w:rPr>
          <w:b/>
        </w:rPr>
        <w:t>absolute</w:t>
      </w:r>
      <w:r>
        <w:t xml:space="preserve"> claim, and a </w:t>
      </w:r>
      <w:r>
        <w:rPr>
          <w:b/>
        </w:rPr>
        <w:t>reproducible</w:t>
      </w:r>
      <w:r>
        <w:t xml:space="preserve"> one, we benchmark against a fixed strong external opponent — </w:t>
      </w:r>
      <w:r>
        <w:rPr>
          <w:b/>
        </w:rPr>
        <w:t>ElephantEye</w:t>
      </w:r>
      <w:r>
        <w:t>:</w:t>
      </w:r>
    </w:p>
    <w:p w14:paraId="283CC0A6" w14:textId="77777777" w:rsidR="00F44572" w:rsidRDefault="00000000">
      <w:pPr>
        <w:pStyle w:val="ListBullet"/>
        <w:spacing w:after="40"/>
      </w:pPr>
      <w:r>
        <w:rPr>
          <w:b/>
        </w:rPr>
        <w:t>A — absolute measuring stick:</w:t>
      </w:r>
      <w:r>
        <w:t xml:space="preserve"> one of the strongest </w:t>
      </w:r>
      <w:r>
        <w:rPr>
          <w:b/>
        </w:rPr>
        <w:t>open-source</w:t>
      </w:r>
      <w:r>
        <w:t xml:space="preserve"> Xiangqi</w:t>
      </w:r>
    </w:p>
    <w:p w14:paraId="3DB76730" w14:textId="77777777" w:rsidR="00F44572" w:rsidRDefault="00000000">
      <w:pPr>
        <w:spacing w:after="120"/>
      </w:pPr>
      <w:r>
        <w:t>engines, adjustable by search depth; beating it (and at what depth) is a real, absolute statement of strength.</w:t>
      </w:r>
    </w:p>
    <w:p w14:paraId="3FFE6FD5" w14:textId="77777777" w:rsidR="00F44572" w:rsidRDefault="00000000">
      <w:pPr>
        <w:pStyle w:val="ListBullet"/>
        <w:spacing w:after="40"/>
      </w:pPr>
      <w:r>
        <w:rPr>
          <w:b/>
        </w:rPr>
        <w:t>B — anchors the Elo scale:</w:t>
      </w:r>
      <w:r>
        <w:t xml:space="preserve"> Elo is relative; playing a known-rating opponent</w:t>
      </w:r>
    </w:p>
    <w:p w14:paraId="1F151E97" w14:textId="77777777" w:rsidR="00F44572" w:rsidRDefault="00000000">
      <w:pPr>
        <w:spacing w:after="120"/>
      </w:pPr>
      <w:r>
        <w:t>pins our agents onto a real scale ("≈1800 Elo") rather than "beat Agent 1."</w:t>
      </w:r>
    </w:p>
    <w:p w14:paraId="08434307" w14:textId="77777777" w:rsidR="00F44572" w:rsidRDefault="00000000">
      <w:pPr>
        <w:pStyle w:val="ListBullet"/>
        <w:spacing w:after="40"/>
      </w:pPr>
      <w:r>
        <w:rPr>
          <w:b/>
        </w:rPr>
        <w:t>C — reproducibility (the academic reason):</w:t>
      </w:r>
      <w:r>
        <w:t xml:space="preserve"> free, open-source, deterministic —</w:t>
      </w:r>
    </w:p>
    <w:p w14:paraId="176F118D" w14:textId="77777777" w:rsidR="00F44572" w:rsidRDefault="00000000">
      <w:pPr>
        <w:spacing w:after="120"/>
      </w:pPr>
      <w:r>
        <w:t>an examiner can download it and reproduce the numbers. A human or closed app could not be reproduced.</w:t>
      </w:r>
    </w:p>
    <w:p w14:paraId="1B0115EE" w14:textId="77777777" w:rsidR="00F44572" w:rsidRDefault="00000000">
      <w:pPr>
        <w:spacing w:after="120"/>
      </w:pPr>
      <w:r>
        <w:rPr>
          <w:b/>
        </w:rPr>
        <w:t>How it's wired:</w:t>
      </w:r>
      <w:r>
        <w:t xml:space="preserve"> </w:t>
      </w:r>
      <w:r>
        <w:rPr>
          <w:rFonts w:ascii="Consolas" w:eastAsia="Consolas" w:hAnsi="Consolas"/>
        </w:rPr>
        <w:t>src/environment/elephanteye.py</w:t>
      </w:r>
      <w:r>
        <w:t xml:space="preserve"> speaks </w:t>
      </w:r>
      <w:r>
        <w:rPr>
          <w:b/>
        </w:rPr>
        <w:t>UCCI (Universal *Chinese* Chess Interface)</w:t>
      </w:r>
      <w:r>
        <w:t xml:space="preserve"> — *not* the UCI used by international-chess engines. It serializes the board to a Xiangqi </w:t>
      </w:r>
      <w:r>
        <w:rPr>
          <w:b/>
        </w:rPr>
        <w:t>FEN</w:t>
      </w:r>
      <w:r>
        <w:t xml:space="preserve"> (</w:t>
      </w:r>
      <w:r>
        <w:rPr>
          <w:rFonts w:ascii="Consolas" w:eastAsia="Consolas" w:hAnsi="Consolas"/>
        </w:rPr>
        <w:t>board_to_fen</w:t>
      </w:r>
      <w:r>
        <w:t>), sends it to the engine subprocess, and reads the best move back (</w:t>
      </w:r>
      <w:r>
        <w:rPr>
          <w:rFonts w:ascii="Consolas" w:eastAsia="Consolas" w:hAnsi="Consolas"/>
        </w:rPr>
        <w:t>bestmove</w:t>
      </w:r>
      <w:r>
        <w:t xml:space="preserve">). </w:t>
      </w:r>
      <w:r>
        <w:rPr>
          <w:rFonts w:ascii="Consolas" w:eastAsia="Consolas" w:hAnsi="Consolas"/>
        </w:rPr>
        <w:t>src/agents/engine_agent.py</w:t>
      </w:r>
      <w:r>
        <w:t xml:space="preserve"> wraps that as a </w:t>
      </w:r>
      <w:r>
        <w:rPr>
          <w:rFonts w:ascii="Consolas" w:eastAsia="Consolas" w:hAnsi="Consolas"/>
        </w:rPr>
        <w:t>BaseAgent</w:t>
      </w:r>
      <w:r>
        <w:t xml:space="preserve">, so the engine drops straight into the same tournament. </w:t>
      </w:r>
      <w:r>
        <w:rPr>
          <w:b/>
        </w:rPr>
        <w:t>Pikafish</w:t>
      </w:r>
      <w:r>
        <w:t xml:space="preserve"> (stronger, modern) plugs in identically.</w:t>
      </w:r>
    </w:p>
    <w:p w14:paraId="13B31EC9" w14:textId="77777777" w:rsidR="00F44572" w:rsidRDefault="00000000">
      <w:pPr>
        <w:pStyle w:val="Heading3"/>
        <w:spacing w:before="160" w:after="80"/>
      </w:pPr>
      <w:r>
        <w:rPr>
          <w:rFonts w:ascii="Times New Roman" w:eastAsia="SimSun" w:hAnsi="Times New Roman"/>
          <w:color w:val="1F3864"/>
          <w:sz w:val="25"/>
        </w:rPr>
        <w:t>6.2 How Elo works (src/evaluation/elo.py)</w:t>
      </w:r>
    </w:p>
    <w:p w14:paraId="59B0B7E5" w14:textId="77777777" w:rsidR="00F44572" w:rsidRDefault="00000000">
      <w:pPr>
        <w:spacing w:after="120"/>
      </w:pPr>
      <w:r>
        <w:t>Elo turns "win/lose/draw" records into a single skill number. A 400-point gap ⇒ the stronger player is expected to score ~10× as often.</w:t>
      </w:r>
    </w:p>
    <w:p w14:paraId="6B8BB2D7" w14:textId="77777777" w:rsidR="00F44572" w:rsidRDefault="00000000">
      <w:pPr>
        <w:pStyle w:val="ListBullet"/>
        <w:spacing w:after="40"/>
      </w:pPr>
      <w:r>
        <w:rPr>
          <w:rFonts w:ascii="Consolas" w:eastAsia="Consolas" w:hAnsi="Consolas"/>
        </w:rPr>
        <w:t>expected_score(a, b) = 1 / (1 + 10^((b−a)/400))</w:t>
      </w:r>
      <w:r>
        <w:t xml:space="preserve"> — predicted score of A vs B.</w:t>
      </w:r>
    </w:p>
    <w:p w14:paraId="6958DC76" w14:textId="77777777" w:rsidR="00F44572" w:rsidRDefault="00000000">
      <w:pPr>
        <w:pStyle w:val="ListBullet"/>
        <w:spacing w:after="40"/>
      </w:pPr>
      <w:r>
        <w:rPr>
          <w:b/>
        </w:rPr>
        <w:t>Approach A</w:t>
      </w:r>
      <w:r>
        <w:t xml:space="preserve"> (</w:t>
      </w:r>
      <w:r>
        <w:rPr>
          <w:rFonts w:ascii="Consolas" w:eastAsia="Consolas" w:hAnsi="Consolas"/>
        </w:rPr>
        <w:t>estimate_rating_from_score</w:t>
      </w:r>
      <w:r>
        <w:t>): invert the formula to rate an agent</w:t>
      </w:r>
    </w:p>
    <w:p w14:paraId="110E8C89" w14:textId="77777777" w:rsidR="00F44572" w:rsidRDefault="00000000">
      <w:pPr>
        <w:spacing w:after="120"/>
      </w:pPr>
      <w:r>
        <w:t xml:space="preserve">from its score vs a known-rating opponent — </w:t>
      </w:r>
      <w:r>
        <w:rPr>
          <w:rFonts w:ascii="Consolas" w:eastAsia="Consolas" w:hAnsi="Consolas"/>
        </w:rPr>
        <w:t>rating = opp + 400·log10(s/(1−s))</w:t>
      </w:r>
      <w:r>
        <w:t>.</w:t>
      </w:r>
    </w:p>
    <w:p w14:paraId="76322C4C" w14:textId="77777777" w:rsidR="00F44572" w:rsidRDefault="00000000">
      <w:pPr>
        <w:pStyle w:val="ListBullet"/>
        <w:spacing w:after="40"/>
      </w:pPr>
      <w:r>
        <w:rPr>
          <w:b/>
        </w:rPr>
        <w:t>Approach B</w:t>
      </w:r>
      <w:r>
        <w:t xml:space="preserve"> (</w:t>
      </w:r>
      <w:r>
        <w:rPr>
          <w:rFonts w:ascii="Consolas" w:eastAsia="Consolas" w:hAnsi="Consolas"/>
        </w:rPr>
        <w:t>fit_ratings</w:t>
      </w:r>
      <w:r>
        <w:t>): given all round-robin results, iteratively fit a</w:t>
      </w:r>
    </w:p>
    <w:p w14:paraId="7DDA5937" w14:textId="77777777" w:rsidR="00F44572" w:rsidRDefault="00000000">
      <w:pPr>
        <w:spacing w:after="120"/>
      </w:pPr>
      <w:r>
        <w:t>consistent rating for every agent at once, recentred on an anchor.</w:t>
      </w:r>
    </w:p>
    <w:p w14:paraId="3C9D8BB1" w14:textId="77777777" w:rsidR="00F44572" w:rsidRDefault="00000000">
      <w:pPr>
        <w:pStyle w:val="ListBullet"/>
        <w:spacing w:after="40"/>
      </w:pPr>
      <w:r>
        <w:rPr>
          <w:rFonts w:ascii="Consolas" w:eastAsia="Consolas" w:hAnsi="Consolas"/>
        </w:rPr>
        <w:t>elo_confidence_interval(score, n_games)</w:t>
      </w:r>
      <w:r>
        <w:t>: 95% CI half-width (delta method) —</w:t>
      </w:r>
    </w:p>
    <w:p w14:paraId="0304D0C2" w14:textId="77777777" w:rsidR="00F44572" w:rsidRDefault="00000000">
      <w:pPr>
        <w:spacing w:after="120"/>
      </w:pPr>
      <w:r>
        <w:t>roughly ±40–50 Elo at 400 games, which is *why* matches use ~400 games.</w:t>
      </w:r>
    </w:p>
    <w:tbl>
      <w:tblPr>
        <w:tblStyle w:val="TableGrid"/>
        <w:tblW w:w="0" w:type="auto"/>
        <w:jc w:val="center"/>
        <w:tblLook w:val="04A0" w:firstRow="1" w:lastRow="0" w:firstColumn="1" w:lastColumn="0" w:noHBand="0" w:noVBand="1"/>
      </w:tblPr>
      <w:tblGrid>
        <w:gridCol w:w="9360"/>
      </w:tblGrid>
      <w:tr w:rsidR="00F44572" w14:paraId="7CF3C7BA" w14:textId="77777777">
        <w:trPr>
          <w:jc w:val="center"/>
        </w:trPr>
        <w:tc>
          <w:tcPr>
            <w:tcW w:w="9360" w:type="dxa"/>
            <w:shd w:val="clear" w:color="auto" w:fill="EAF4EA"/>
          </w:tcPr>
          <w:p w14:paraId="6AC95294" w14:textId="77777777" w:rsidR="00F44572" w:rsidRDefault="00000000">
            <w:r>
              <w:rPr>
                <w:b/>
                <w:color w:val="2E6B2E"/>
                <w:sz w:val="21"/>
              </w:rPr>
              <w:t>[SEARCH]  IMAGE PLACEHOLDER - FIND ONLINE</w:t>
            </w:r>
          </w:p>
          <w:p w14:paraId="4871E922" w14:textId="77777777" w:rsidR="00F44572" w:rsidRDefault="00000000">
            <w:r>
              <w:rPr>
                <w:b/>
                <w:sz w:val="20"/>
              </w:rPr>
              <w:t xml:space="preserve">What to show: </w:t>
            </w:r>
            <w:r>
              <w:rPr>
                <w:sz w:val="20"/>
              </w:rPr>
              <w:t>The Elo expected-score logistic curve (score vs. rating difference).</w:t>
            </w:r>
          </w:p>
          <w:p w14:paraId="5509A760" w14:textId="77777777" w:rsidR="00F44572" w:rsidRDefault="00000000">
            <w:r>
              <w:rPr>
                <w:b/>
                <w:sz w:val="20"/>
              </w:rPr>
              <w:t xml:space="preserve">Search keywords: </w:t>
            </w:r>
            <w:r>
              <w:rPr>
                <w:i/>
                <w:sz w:val="20"/>
              </w:rPr>
              <w:t>elo rating expected score logistic curve | elo rating difference win probability graph | elo formula sigmoid curve</w:t>
            </w:r>
          </w:p>
          <w:p w14:paraId="6E66E889" w14:textId="77777777" w:rsidR="00F44572" w:rsidRDefault="00000000">
            <w:r>
              <w:rPr>
                <w:i/>
                <w:color w:val="888888"/>
                <w:sz w:val="17"/>
              </w:rPr>
              <w:t>(Replace this box with the image.)</w:t>
            </w:r>
          </w:p>
        </w:tc>
      </w:tr>
    </w:tbl>
    <w:p w14:paraId="2F42236E" w14:textId="77777777" w:rsidR="00F44572" w:rsidRDefault="00F44572">
      <w:pPr>
        <w:spacing w:after="40"/>
      </w:pPr>
    </w:p>
    <w:p w14:paraId="17560C5A" w14:textId="77777777" w:rsidR="00F44572" w:rsidRDefault="00F44572">
      <w:pPr>
        <w:pBdr>
          <w:bottom w:val="single" w:sz="6" w:space="1" w:color="BBBBBB"/>
        </w:pBdr>
        <w:spacing w:before="40" w:after="40"/>
      </w:pPr>
    </w:p>
    <w:p w14:paraId="5B24A6EB" w14:textId="77777777" w:rsidR="00F44572" w:rsidRDefault="00000000">
      <w:pPr>
        <w:pStyle w:val="Heading2"/>
        <w:spacing w:before="240" w:after="80"/>
      </w:pPr>
      <w:r>
        <w:rPr>
          <w:rFonts w:ascii="Times New Roman" w:eastAsia="SimSun" w:hAnsi="Times New Roman"/>
          <w:color w:val="1F3864"/>
          <w:sz w:val="30"/>
        </w:rPr>
        <w:lastRenderedPageBreak/>
        <w:t>7. System architecture</w:t>
      </w:r>
    </w:p>
    <w:p w14:paraId="2824777D" w14:textId="77777777" w:rsidR="00F44572" w:rsidRDefault="00000000">
      <w:pPr>
        <w:spacing w:after="120"/>
      </w:pPr>
      <w:r>
        <w:t xml:space="preserve">Code is organized into </w:t>
      </w:r>
      <w:r>
        <w:rPr>
          <w:b/>
        </w:rPr>
        <w:t>dependency layers</w:t>
      </w:r>
      <w:r>
        <w:t xml:space="preserve"> (`docs/02-ARCHITECTURE.md`). The rule: a layer may import from layers </w:t>
      </w:r>
      <w:r>
        <w:rPr>
          <w:b/>
        </w:rPr>
        <w:t>below</w:t>
      </w:r>
      <w:r>
        <w:t>, never above. This prevents circular dependencies and keeps each layer independently testable.</w:t>
      </w:r>
    </w:p>
    <w:p w14:paraId="1A08C264" w14:textId="77777777" w:rsidR="00F44572" w:rsidRDefault="00000000">
      <w:pPr>
        <w:shd w:val="clear" w:color="auto" w:fill="F2F2F2"/>
        <w:spacing w:before="80" w:after="160"/>
        <w:ind w:left="360"/>
      </w:pPr>
      <w:r>
        <w:rPr>
          <w:rFonts w:ascii="Consolas" w:eastAsia="Consolas" w:hAnsi="Consolas"/>
          <w:sz w:val="19"/>
        </w:rPr>
        <w:t>Layer 4  Applications      experiments/ , dashboard/</w:t>
      </w:r>
      <w:r>
        <w:rPr>
          <w:rFonts w:ascii="Consolas" w:eastAsia="Consolas" w:hAnsi="Consolas"/>
          <w:sz w:val="19"/>
        </w:rPr>
        <w:br/>
        <w:t>Layer 3  Agents &amp; Training src/agents/ , src/training/ , src/evaluation/</w:t>
      </w:r>
      <w:r>
        <w:rPr>
          <w:rFonts w:ascii="Consolas" w:eastAsia="Consolas" w:hAnsi="Consolas"/>
          <w:sz w:val="19"/>
        </w:rPr>
        <w:br/>
        <w:t>Layer 2  Learning          src/models/ (network) , src/data/ (pipeline)</w:t>
      </w:r>
      <w:r>
        <w:rPr>
          <w:rFonts w:ascii="Consolas" w:eastAsia="Consolas" w:hAnsi="Consolas"/>
          <w:sz w:val="19"/>
        </w:rPr>
        <w:br/>
        <w:t>Layer 1  Core (foundation) src/environment/ (rules, board, encoder, action space)</w:t>
      </w:r>
      <w:r>
        <w:rPr>
          <w:rFonts w:ascii="Consolas" w:eastAsia="Consolas" w:hAnsi="Consolas"/>
          <w:sz w:val="19"/>
        </w:rPr>
        <w:br/>
        <w:t>Layer 0  Shared            src/utils/ (config, seeding, checkpoint, logging, render)</w:t>
      </w:r>
    </w:p>
    <w:p w14:paraId="5D1630D8" w14:textId="77777777" w:rsidR="00F44572" w:rsidRDefault="00000000">
      <w:pPr>
        <w:spacing w:after="120"/>
      </w:pPr>
      <w:r>
        <w:t xml:space="preserve">Everything rests on </w:t>
      </w:r>
      <w:r>
        <w:rPr>
          <w:b/>
        </w:rPr>
        <w:t>Layer 1</w:t>
      </w:r>
      <w:r>
        <w:t>, the game engine. If it's correct, everything above can trust it — which is why the environment is the most heavily tested layer.</w:t>
      </w:r>
    </w:p>
    <w:tbl>
      <w:tblPr>
        <w:tblStyle w:val="TableGrid"/>
        <w:tblW w:w="0" w:type="auto"/>
        <w:jc w:val="center"/>
        <w:tblLook w:val="04A0" w:firstRow="1" w:lastRow="0" w:firstColumn="1" w:lastColumn="0" w:noHBand="0" w:noVBand="1"/>
      </w:tblPr>
      <w:tblGrid>
        <w:gridCol w:w="9360"/>
      </w:tblGrid>
      <w:tr w:rsidR="00F44572" w14:paraId="1F2A41AA" w14:textId="77777777">
        <w:trPr>
          <w:jc w:val="center"/>
        </w:trPr>
        <w:tc>
          <w:tcPr>
            <w:tcW w:w="9360" w:type="dxa"/>
            <w:shd w:val="clear" w:color="auto" w:fill="FFF7E6"/>
          </w:tcPr>
          <w:p w14:paraId="375CC95A" w14:textId="77777777" w:rsidR="00F44572" w:rsidRDefault="00000000">
            <w:r>
              <w:rPr>
                <w:b/>
                <w:color w:val="B06A00"/>
                <w:sz w:val="21"/>
              </w:rPr>
              <w:t>[AI]  IMAGE PLACEHOLDER - AI-GENERATE</w:t>
            </w:r>
          </w:p>
          <w:p w14:paraId="7DA55756" w14:textId="77777777" w:rsidR="00F44572" w:rsidRDefault="00000000">
            <w:r>
              <w:rPr>
                <w:b/>
                <w:sz w:val="20"/>
              </w:rPr>
              <w:t xml:space="preserve">What to show: </w:t>
            </w:r>
            <w:r>
              <w:rPr>
                <w:sz w:val="20"/>
              </w:rPr>
              <w:t>The four-layer software architecture stack.</w:t>
            </w:r>
          </w:p>
          <w:p w14:paraId="4B146FAF" w14:textId="77777777" w:rsidR="00F44572" w:rsidRDefault="00000000">
            <w:r>
              <w:rPr>
                <w:b/>
                <w:sz w:val="20"/>
              </w:rPr>
              <w:t xml:space="preserve">AI generation prompt: </w:t>
            </w:r>
            <w:r>
              <w:rPr>
                <w:i/>
                <w:sz w:val="20"/>
              </w:rPr>
              <w:t>A clean, flat vector diagram of a five-tier software architecture stack, drawn as five horizontal layers stacked vertically like a layer cake, each a full-width rounded rectangle, top to bottom in this exact order and text: (1) 'Layer 4 - Applications: experiments/, dashboard/'; (2) 'Layer 3 - Agents &amp; Training: agents/, training/, evaluation/'; (3) 'Layer 2 - Learning: models/ (neural network), data/ (pipeline)'; (4) 'Layer 1 - Core: environment/ (rules, board, encoder, action space)'; (5) 'Layer 0 - Shared: utils/ (config, seeding, logging)'. Draw a downward arrow along the left side labeled 'depends on / imports from layers below only'. Use a soft gradient from light blue at the top to light green at the bottom, thin dark labels, rounded corners, plenty of white space, minimalist textbook style, no photorealism, no logos, spelling exactly as given. Portrait or square orientation.</w:t>
            </w:r>
          </w:p>
          <w:p w14:paraId="6A0D66B6" w14:textId="77777777" w:rsidR="00F44572" w:rsidRDefault="00000000">
            <w:r>
              <w:rPr>
                <w:i/>
                <w:color w:val="888888"/>
                <w:sz w:val="17"/>
              </w:rPr>
              <w:t>(Replace this box with the image.)</w:t>
            </w:r>
          </w:p>
        </w:tc>
      </w:tr>
    </w:tbl>
    <w:p w14:paraId="3325DFAA" w14:textId="77777777" w:rsidR="00F44572" w:rsidRDefault="00F44572">
      <w:pPr>
        <w:spacing w:after="40"/>
      </w:pPr>
    </w:p>
    <w:p w14:paraId="4F024C7B" w14:textId="77777777" w:rsidR="00F44572" w:rsidRDefault="00000000">
      <w:pPr>
        <w:spacing w:after="120"/>
      </w:pPr>
      <w:r>
        <w:t xml:space="preserve">A subtle but important detail: the </w:t>
      </w:r>
      <w:r>
        <w:rPr>
          <w:b/>
        </w:rPr>
        <w:t>encoder</w:t>
      </w:r>
      <w:r>
        <w:t xml:space="preserve"> lives in </w:t>
      </w:r>
      <w:r>
        <w:rPr>
          <w:rFonts w:ascii="Consolas" w:eastAsia="Consolas" w:hAnsi="Consolas"/>
        </w:rPr>
        <w:t>environment/</w:t>
      </w:r>
      <w:r>
        <w:t xml:space="preserve"> (Layer 1), not </w:t>
      </w:r>
      <w:r>
        <w:rPr>
          <w:rFonts w:ascii="Consolas" w:eastAsia="Consolas" w:hAnsi="Consolas"/>
        </w:rPr>
        <w:t>data/</w:t>
      </w:r>
      <w:r>
        <w:t xml:space="preserve">, even though it "feels" like data code. Reason: the environment must emit observations, and the dependency rule forbids </w:t>
      </w:r>
      <w:r>
        <w:rPr>
          <w:rFonts w:ascii="Consolas" w:eastAsia="Consolas" w:hAnsi="Consolas"/>
        </w:rPr>
        <w:t>environment</w:t>
      </w:r>
      <w:r>
        <w:t xml:space="preserve"> importing </w:t>
      </w:r>
      <w:r>
        <w:rPr>
          <w:rFonts w:ascii="Consolas" w:eastAsia="Consolas" w:hAnsi="Consolas"/>
        </w:rPr>
        <w:t>data</w:t>
      </w:r>
      <w:r>
        <w:t>. The data pipeline imports the *same* encoder, guaranteeing training data and self-play observations are byte-for-byte identical.</w:t>
      </w:r>
    </w:p>
    <w:p w14:paraId="263CEEB7" w14:textId="77777777" w:rsidR="00F44572" w:rsidRDefault="00F44572">
      <w:pPr>
        <w:pBdr>
          <w:bottom w:val="single" w:sz="6" w:space="1" w:color="BBBBBB"/>
        </w:pBdr>
        <w:spacing w:before="40" w:after="40"/>
      </w:pPr>
    </w:p>
    <w:p w14:paraId="0A9EA8C4" w14:textId="77777777" w:rsidR="00F44572" w:rsidRDefault="00000000">
      <w:pPr>
        <w:pStyle w:val="Heading2"/>
        <w:spacing w:before="240" w:after="80"/>
      </w:pPr>
      <w:r>
        <w:rPr>
          <w:rFonts w:ascii="Times New Roman" w:eastAsia="SimSun" w:hAnsi="Times New Roman"/>
          <w:color w:val="1F3864"/>
          <w:sz w:val="30"/>
        </w:rPr>
        <w:t>8. Project structure</w:t>
      </w:r>
    </w:p>
    <w:p w14:paraId="03BD2938" w14:textId="77777777" w:rsidR="00F44572" w:rsidRDefault="00000000">
      <w:pPr>
        <w:spacing w:after="120"/>
      </w:pPr>
      <w:r>
        <w:t>Every folder and file, what it contains, and the key functions/logic.</w:t>
      </w:r>
    </w:p>
    <w:p w14:paraId="0AE2FDCC" w14:textId="77777777" w:rsidR="00F44572" w:rsidRDefault="00000000">
      <w:pPr>
        <w:pStyle w:val="Heading3"/>
        <w:spacing w:before="160" w:after="80"/>
      </w:pPr>
      <w:r>
        <w:rPr>
          <w:rFonts w:ascii="Times New Roman" w:eastAsia="SimSun" w:hAnsi="Times New Roman"/>
          <w:color w:val="1F3864"/>
          <w:sz w:val="25"/>
        </w:rPr>
        <w:t>src/environment/ — Layer 1: the game engine</w:t>
      </w:r>
    </w:p>
    <w:p w14:paraId="412F3448" w14:textId="77777777" w:rsidR="00F44572" w:rsidRDefault="00000000">
      <w:pPr>
        <w:pStyle w:val="ListBullet"/>
        <w:spacing w:after="40"/>
      </w:pPr>
      <w:r>
        <w:rPr>
          <w:b/>
        </w:rPr>
        <w:t>`board.py`</w:t>
      </w:r>
      <w:r>
        <w:t xml:space="preserve"> — </w:t>
      </w:r>
      <w:r>
        <w:rPr>
          <w:rFonts w:ascii="Consolas" w:eastAsia="Consolas" w:hAnsi="Consolas"/>
        </w:rPr>
        <w:t>Board</w:t>
      </w:r>
      <w:r>
        <w:t xml:space="preserve">: a </w:t>
      </w:r>
      <w:r>
        <w:rPr>
          <w:b/>
        </w:rPr>
        <w:t>NumPy 10×9 grid</w:t>
      </w:r>
      <w:r>
        <w:t xml:space="preserve"> of signed ints (sign = owner).</w:t>
      </w:r>
    </w:p>
    <w:p w14:paraId="4AF57856" w14:textId="77777777" w:rsidR="00F44572" w:rsidRDefault="00000000">
      <w:pPr>
        <w:spacing w:after="120"/>
      </w:pPr>
      <w:r>
        <w:t xml:space="preserve">Methods: </w:t>
      </w:r>
      <w:r>
        <w:rPr>
          <w:rFonts w:ascii="Consolas" w:eastAsia="Consolas" w:hAnsi="Consolas"/>
        </w:rPr>
        <w:t>reset()</w:t>
      </w:r>
      <w:r>
        <w:t xml:space="preserve"> (standard start), </w:t>
      </w:r>
      <w:r>
        <w:rPr>
          <w:rFonts w:ascii="Consolas" w:eastAsia="Consolas" w:hAnsi="Consolas"/>
        </w:rPr>
        <w:t>apply_move()</w:t>
      </w:r>
      <w:r>
        <w:t xml:space="preserve"> (move a piece, capture the destination, flip side to move, return the captured code — *no legality check here*), </w:t>
      </w:r>
      <w:r>
        <w:rPr>
          <w:rFonts w:ascii="Consolas" w:eastAsia="Consolas" w:hAnsi="Consolas"/>
        </w:rPr>
        <w:t>clone()</w:t>
      </w:r>
      <w:r>
        <w:t xml:space="preserve"> (independent deep copy — essential for search/legality tests), </w:t>
      </w:r>
      <w:r>
        <w:rPr>
          <w:rFonts w:ascii="Consolas" w:eastAsia="Consolas" w:hAnsi="Consolas"/>
        </w:rPr>
        <w:t>find_general()</w:t>
      </w:r>
      <w:r>
        <w:t xml:space="preserve">, </w:t>
      </w:r>
      <w:r>
        <w:rPr>
          <w:rFonts w:ascii="Consolas" w:eastAsia="Consolas" w:hAnsi="Consolas"/>
        </w:rPr>
        <w:t>pieces_of(color)</w:t>
      </w:r>
      <w:r>
        <w:t xml:space="preserve">, </w:t>
      </w:r>
      <w:r>
        <w:rPr>
          <w:rFonts w:ascii="Consolas" w:eastAsia="Consolas" w:hAnsi="Consolas"/>
        </w:rPr>
        <w:t>position_key()</w:t>
      </w:r>
      <w:r>
        <w:t xml:space="preserve"> (hashable snapshot for repetition detection: </w:t>
      </w:r>
      <w:r>
        <w:rPr>
          <w:rFonts w:ascii="Consolas" w:eastAsia="Consolas" w:hAnsi="Consolas"/>
        </w:rPr>
        <w:t>grid.tobytes()</w:t>
      </w:r>
      <w:r>
        <w:t xml:space="preserve"> + side to move), </w:t>
      </w:r>
      <w:r>
        <w:rPr>
          <w:rFonts w:ascii="Consolas" w:eastAsia="Consolas" w:hAnsi="Consolas"/>
        </w:rPr>
        <w:t>to_ascii()</w:t>
      </w:r>
      <w:r>
        <w:t>.</w:t>
      </w:r>
    </w:p>
    <w:p w14:paraId="46164E56" w14:textId="77777777" w:rsidR="00F44572" w:rsidRDefault="00000000">
      <w:pPr>
        <w:pStyle w:val="ListBullet"/>
        <w:spacing w:after="40"/>
      </w:pPr>
      <w:r>
        <w:rPr>
          <w:b/>
        </w:rPr>
        <w:t>`pieces.py`</w:t>
      </w:r>
      <w:r>
        <w:t xml:space="preserve"> — one function per piece type (</w:t>
      </w:r>
      <w:r>
        <w:rPr>
          <w:rFonts w:ascii="Consolas" w:eastAsia="Consolas" w:hAnsi="Consolas"/>
        </w:rPr>
        <w:t>general_moves</w:t>
      </w:r>
      <w:r>
        <w:t xml:space="preserve">, </w:t>
      </w:r>
      <w:r>
        <w:rPr>
          <w:rFonts w:ascii="Consolas" w:eastAsia="Consolas" w:hAnsi="Consolas"/>
        </w:rPr>
        <w:t>advisor_moves</w:t>
      </w:r>
      <w:r>
        <w:t>,</w:t>
      </w:r>
    </w:p>
    <w:p w14:paraId="60C823F0" w14:textId="77777777" w:rsidR="00F44572" w:rsidRDefault="00000000">
      <w:pPr>
        <w:spacing w:after="120"/>
      </w:pPr>
      <w:r>
        <w:rPr>
          <w:rFonts w:ascii="Consolas" w:eastAsia="Consolas" w:hAnsi="Consolas"/>
        </w:rPr>
        <w:t>elephant_moves</w:t>
      </w:r>
      <w:r>
        <w:t xml:space="preserve">, </w:t>
      </w:r>
      <w:r>
        <w:rPr>
          <w:rFonts w:ascii="Consolas" w:eastAsia="Consolas" w:hAnsi="Consolas"/>
        </w:rPr>
        <w:t>horse_moves</w:t>
      </w:r>
      <w:r>
        <w:t xml:space="preserve">, </w:t>
      </w:r>
      <w:r>
        <w:rPr>
          <w:rFonts w:ascii="Consolas" w:eastAsia="Consolas" w:hAnsi="Consolas"/>
        </w:rPr>
        <w:t>chariot_moves</w:t>
      </w:r>
      <w:r>
        <w:t xml:space="preserve">, </w:t>
      </w:r>
      <w:r>
        <w:rPr>
          <w:rFonts w:ascii="Consolas" w:eastAsia="Consolas" w:hAnsi="Consolas"/>
        </w:rPr>
        <w:t>cannon_moves</w:t>
      </w:r>
      <w:r>
        <w:t xml:space="preserve">, </w:t>
      </w:r>
      <w:r>
        <w:rPr>
          <w:rFonts w:ascii="Consolas" w:eastAsia="Consolas" w:hAnsi="Consolas"/>
        </w:rPr>
        <w:t>soldier_moves</w:t>
      </w:r>
      <w:r>
        <w:t xml:space="preserve">), dispatched by </w:t>
      </w:r>
      <w:r>
        <w:rPr>
          <w:rFonts w:ascii="Consolas" w:eastAsia="Consolas" w:hAnsi="Consolas"/>
        </w:rPr>
        <w:t>piece_moves()</w:t>
      </w:r>
      <w:r>
        <w:t xml:space="preserve">. Encodes the exact rules from §3.2 (horse leg-block, cannon screen, elephant eye + no river crossing, palace confinement, soldier forward/sideways). Returns </w:t>
      </w:r>
      <w:r>
        <w:rPr>
          <w:b/>
        </w:rPr>
        <w:t>pseudo-legal</w:t>
      </w:r>
      <w:r>
        <w:t xml:space="preserve"> destinations.</w:t>
      </w:r>
    </w:p>
    <w:p w14:paraId="7917A133" w14:textId="77777777" w:rsidR="00F44572" w:rsidRDefault="00000000">
      <w:pPr>
        <w:pStyle w:val="ListBullet"/>
        <w:spacing w:after="40"/>
      </w:pPr>
      <w:r>
        <w:rPr>
          <w:b/>
        </w:rPr>
        <w:lastRenderedPageBreak/>
        <w:t>`move_generator.py`</w:t>
      </w:r>
      <w:r>
        <w:t xml:space="preserve"> — </w:t>
      </w:r>
      <w:r>
        <w:rPr>
          <w:rFonts w:ascii="Consolas" w:eastAsia="Consolas" w:hAnsi="Consolas"/>
        </w:rPr>
        <w:t>generate_legal_moves(board, color)</w:t>
      </w:r>
      <w:r>
        <w:t>: filters pseudo-legal</w:t>
      </w:r>
    </w:p>
    <w:p w14:paraId="1A901AC4" w14:textId="77777777" w:rsidR="00F44572" w:rsidRDefault="00000000">
      <w:pPr>
        <w:spacing w:after="120"/>
      </w:pPr>
      <w:r>
        <w:t>moves, discarding any that leave your own General in check (tries each on a clone). The single source of truth for legality.</w:t>
      </w:r>
    </w:p>
    <w:p w14:paraId="255F80C9" w14:textId="77777777" w:rsidR="00F44572" w:rsidRDefault="00000000">
      <w:pPr>
        <w:pStyle w:val="ListBullet"/>
        <w:spacing w:after="40"/>
      </w:pPr>
      <w:r>
        <w:rPr>
          <w:b/>
        </w:rPr>
        <w:t>`rules.py`</w:t>
      </w:r>
      <w:r>
        <w:t xml:space="preserve"> — the referee: </w:t>
      </w:r>
      <w:r>
        <w:rPr>
          <w:rFonts w:ascii="Consolas" w:eastAsia="Consolas" w:hAnsi="Consolas"/>
        </w:rPr>
        <w:t>is_in_check</w:t>
      </w:r>
      <w:r>
        <w:t xml:space="preserve">, </w:t>
      </w:r>
      <w:r>
        <w:rPr>
          <w:rFonts w:ascii="Consolas" w:eastAsia="Consolas" w:hAnsi="Consolas"/>
        </w:rPr>
        <w:t>is_checkmate</w:t>
      </w:r>
      <w:r>
        <w:t xml:space="preserve">, </w:t>
      </w:r>
      <w:r>
        <w:rPr>
          <w:rFonts w:ascii="Consolas" w:eastAsia="Consolas" w:hAnsi="Consolas"/>
        </w:rPr>
        <w:t>is_stalemate</w:t>
      </w:r>
      <w:r>
        <w:t>,</w:t>
      </w:r>
    </w:p>
    <w:p w14:paraId="5BDC5F9B" w14:textId="77777777" w:rsidR="00F44572" w:rsidRDefault="00000000">
      <w:pPr>
        <w:spacing w:after="120"/>
      </w:pPr>
      <w:r>
        <w:rPr>
          <w:rFonts w:ascii="Consolas" w:eastAsia="Consolas" w:hAnsi="Consolas"/>
        </w:rPr>
        <w:t>has_legal_moves</w:t>
      </w:r>
      <w:r>
        <w:t xml:space="preserve">, </w:t>
      </w:r>
      <w:r>
        <w:rPr>
          <w:rFonts w:ascii="Consolas" w:eastAsia="Consolas" w:hAnsi="Consolas"/>
        </w:rPr>
        <w:t>get_game_result</w:t>
      </w:r>
      <w:r>
        <w:t xml:space="preserve">, </w:t>
      </w:r>
      <w:r>
        <w:rPr>
          <w:rFonts w:ascii="Consolas" w:eastAsia="Consolas" w:hAnsi="Consolas"/>
        </w:rPr>
        <w:t>generals_face</w:t>
      </w:r>
      <w:r>
        <w:t>. Enforces stalemate-is-a-loss and the flying-general rule.</w:t>
      </w:r>
    </w:p>
    <w:p w14:paraId="304CAD2E" w14:textId="77777777" w:rsidR="00F44572" w:rsidRDefault="00000000">
      <w:pPr>
        <w:pStyle w:val="ListBullet"/>
        <w:spacing w:after="40"/>
      </w:pPr>
      <w:r>
        <w:rPr>
          <w:b/>
        </w:rPr>
        <w:t>`action_space.py`</w:t>
      </w:r>
      <w:r>
        <w:t xml:space="preserve"> — the </w:t>
      </w:r>
      <w:r>
        <w:rPr>
          <w:b/>
        </w:rPr>
        <w:t>fixed 2086-move map</w:t>
      </w:r>
      <w:r>
        <w:t xml:space="preserve">. </w:t>
      </w:r>
      <w:r>
        <w:rPr>
          <w:rFonts w:ascii="Consolas" w:eastAsia="Consolas" w:hAnsi="Consolas"/>
        </w:rPr>
        <w:t>_build_moves()</w:t>
      </w:r>
      <w:r>
        <w:t xml:space="preserve"> enumerates</w:t>
      </w:r>
    </w:p>
    <w:p w14:paraId="089C7875" w14:textId="77777777" w:rsidR="00F44572" w:rsidRDefault="00000000">
      <w:pPr>
        <w:spacing w:after="120"/>
      </w:pPr>
      <w:r>
        <w:t xml:space="preserve">every geometrically possible move (all straight-line moves per point + 8 horse jumps + the 16 fixed advisor diagonals + 32 fixed elephant diagonals) in the "cchess-zero" order; </w:t>
      </w:r>
      <w:r>
        <w:rPr>
          <w:rFonts w:ascii="Consolas" w:eastAsia="Consolas" w:hAnsi="Consolas"/>
        </w:rPr>
        <w:t>INDEX_TO_MOVE</w:t>
      </w:r>
      <w:r>
        <w:t>/</w:t>
      </w:r>
      <w:r>
        <w:rPr>
          <w:rFonts w:ascii="Consolas" w:eastAsia="Consolas" w:hAnsi="Consolas"/>
        </w:rPr>
        <w:t>MOVE_TO_INDEX</w:t>
      </w:r>
      <w:r>
        <w:t xml:space="preserve"> are the lookup tables (built once, asserted == 2086). </w:t>
      </w:r>
      <w:r>
        <w:rPr>
          <w:rFonts w:ascii="Consolas" w:eastAsia="Consolas" w:hAnsi="Consolas"/>
        </w:rPr>
        <w:t>legal_mask(board)</w:t>
      </w:r>
      <w:r>
        <w:t xml:space="preserve"> → boolean array of length 2086 marking legal indices — the mandatory mask.</w:t>
      </w:r>
    </w:p>
    <w:p w14:paraId="75C5E390" w14:textId="77777777" w:rsidR="00F44572" w:rsidRDefault="00000000">
      <w:pPr>
        <w:pStyle w:val="ListBullet"/>
        <w:spacing w:after="40"/>
      </w:pPr>
      <w:r>
        <w:rPr>
          <w:b/>
        </w:rPr>
        <w:t>`encoder.py`</w:t>
      </w:r>
      <w:r>
        <w:t xml:space="preserve"> — </w:t>
      </w:r>
      <w:r>
        <w:rPr>
          <w:rFonts w:ascii="Consolas" w:eastAsia="Consolas" w:hAnsi="Consolas"/>
        </w:rPr>
        <w:t>encode(board)</w:t>
      </w:r>
      <w:r>
        <w:t xml:space="preserve"> → the </w:t>
      </w:r>
      <w:r>
        <w:rPr>
          <w:b/>
        </w:rPr>
        <w:t>14×10×9 tensor</w:t>
      </w:r>
      <w:r>
        <w:t xml:space="preserve"> (see §11.1), with the</w:t>
      </w:r>
    </w:p>
    <w:p w14:paraId="43B7FAF5" w14:textId="77777777" w:rsidR="00F44572" w:rsidRDefault="00000000">
      <w:pPr>
        <w:spacing w:after="120"/>
      </w:pPr>
      <w:r>
        <w:rPr>
          <w:b/>
        </w:rPr>
        <w:t>player-relative</w:t>
      </w:r>
      <w:r>
        <w:t xml:space="preserve"> convention (rotate 180° for Black so the mover always "moves upward"; </w:t>
      </w:r>
      <w:r>
        <w:rPr>
          <w:rFonts w:ascii="Consolas" w:eastAsia="Consolas" w:hAnsi="Consolas"/>
        </w:rPr>
        <w:t>_orient</w:t>
      </w:r>
      <w:r>
        <w:t>).</w:t>
      </w:r>
    </w:p>
    <w:p w14:paraId="0423555C" w14:textId="77777777" w:rsidR="00F44572" w:rsidRDefault="00000000">
      <w:pPr>
        <w:pStyle w:val="ListBullet"/>
        <w:spacing w:after="40"/>
      </w:pPr>
      <w:r>
        <w:rPr>
          <w:b/>
        </w:rPr>
        <w:t>`xiangqi_env.py`</w:t>
      </w:r>
      <w:r>
        <w:t xml:space="preserve"> — </w:t>
      </w:r>
      <w:r>
        <w:rPr>
          <w:rFonts w:ascii="Consolas" w:eastAsia="Consolas" w:hAnsi="Consolas"/>
        </w:rPr>
        <w:t>XiangqiEnv</w:t>
      </w:r>
      <w:r>
        <w:t xml:space="preserve">, the </w:t>
      </w:r>
      <w:r>
        <w:rPr>
          <w:b/>
        </w:rPr>
        <w:t>Gymnasium</w:t>
      </w:r>
      <w:r>
        <w:t xml:space="preserve"> env. </w:t>
      </w:r>
      <w:r>
        <w:rPr>
          <w:rFonts w:ascii="Consolas" w:eastAsia="Consolas" w:hAnsi="Consolas"/>
        </w:rPr>
        <w:t>step(action)</w:t>
      </w:r>
      <w:r>
        <w:t xml:space="preserve"> validates</w:t>
      </w:r>
    </w:p>
    <w:p w14:paraId="5A8E616B" w14:textId="77777777" w:rsidR="00F44572" w:rsidRDefault="00000000">
      <w:pPr>
        <w:spacing w:after="120"/>
      </w:pPr>
      <w:r>
        <w:t xml:space="preserve">against the legal mask, applies the move, updates repetition/ply counters, and returns </w:t>
      </w:r>
      <w:r>
        <w:rPr>
          <w:rFonts w:ascii="Consolas" w:eastAsia="Consolas" w:hAnsi="Consolas"/>
        </w:rPr>
        <w:t>(obs, reward, terminated, truncated, info)</w:t>
      </w:r>
      <w:r>
        <w:t xml:space="preserve">; </w:t>
      </w:r>
      <w:r>
        <w:rPr>
          <w:rFonts w:ascii="Consolas" w:eastAsia="Consolas" w:hAnsi="Consolas"/>
        </w:rPr>
        <w:t>info</w:t>
      </w:r>
      <w:r>
        <w:t xml:space="preserve"> always carries </w:t>
      </w:r>
      <w:r>
        <w:rPr>
          <w:rFonts w:ascii="Consolas" w:eastAsia="Consolas" w:hAnsi="Consolas"/>
        </w:rPr>
        <w:t>legal_mask</w:t>
      </w:r>
      <w:r>
        <w:t xml:space="preserve">. </w:t>
      </w:r>
      <w:r>
        <w:rPr>
          <w:rFonts w:ascii="Consolas" w:eastAsia="Consolas" w:hAnsi="Consolas"/>
        </w:rPr>
        <w:t>clone()</w:t>
      </w:r>
      <w:r>
        <w:t xml:space="preserve"> deep-copies (for MCTS).</w:t>
      </w:r>
    </w:p>
    <w:p w14:paraId="233C2C26" w14:textId="77777777" w:rsidR="00F44572" w:rsidRDefault="00000000">
      <w:pPr>
        <w:pStyle w:val="ListBullet"/>
        <w:spacing w:after="40"/>
      </w:pPr>
      <w:r>
        <w:rPr>
          <w:b/>
        </w:rPr>
        <w:t>`elephanteye.py`</w:t>
      </w:r>
      <w:r>
        <w:t xml:space="preserve"> — the </w:t>
      </w:r>
      <w:r>
        <w:rPr>
          <w:b/>
        </w:rPr>
        <w:t>UCCI</w:t>
      </w:r>
      <w:r>
        <w:t xml:space="preserve"> engine interface: </w:t>
      </w:r>
      <w:r>
        <w:rPr>
          <w:rFonts w:ascii="Consolas" w:eastAsia="Consolas" w:hAnsi="Consolas"/>
        </w:rPr>
        <w:t>board_to_fen</w:t>
      </w:r>
      <w:r>
        <w:t xml:space="preserve">, </w:t>
      </w:r>
      <w:r>
        <w:rPr>
          <w:rFonts w:ascii="Consolas" w:eastAsia="Consolas" w:hAnsi="Consolas"/>
        </w:rPr>
        <w:t>move_to_ucci</w:t>
      </w:r>
    </w:p>
    <w:p w14:paraId="56768552" w14:textId="77777777" w:rsidR="00F44572" w:rsidRDefault="00000000">
      <w:pPr>
        <w:spacing w:after="120"/>
      </w:pPr>
      <w:r>
        <w:t xml:space="preserve">/ </w:t>
      </w:r>
      <w:r>
        <w:rPr>
          <w:rFonts w:ascii="Consolas" w:eastAsia="Consolas" w:hAnsi="Consolas"/>
        </w:rPr>
        <w:t>ucci_to_move</w:t>
      </w:r>
      <w:r>
        <w:t xml:space="preserve">, and the </w:t>
      </w:r>
      <w:r>
        <w:rPr>
          <w:rFonts w:ascii="Consolas" w:eastAsia="Consolas" w:hAnsi="Consolas"/>
        </w:rPr>
        <w:t>ElephantEyeEngine</w:t>
      </w:r>
      <w:r>
        <w:t xml:space="preserve"> subprocess driver (</w:t>
      </w:r>
      <w:r>
        <w:rPr>
          <w:rFonts w:ascii="Consolas" w:eastAsia="Consolas" w:hAnsi="Consolas"/>
        </w:rPr>
        <w:t>start</w:t>
      </w:r>
      <w:r>
        <w:t xml:space="preserve">, </w:t>
      </w:r>
      <w:r>
        <w:rPr>
          <w:rFonts w:ascii="Consolas" w:eastAsia="Consolas" w:hAnsi="Consolas"/>
        </w:rPr>
        <w:t>bestmove</w:t>
      </w:r>
      <w:r>
        <w:t xml:space="preserve">, </w:t>
      </w:r>
      <w:r>
        <w:rPr>
          <w:rFonts w:ascii="Consolas" w:eastAsia="Consolas" w:hAnsi="Consolas"/>
        </w:rPr>
        <w:t>close</w:t>
      </w:r>
      <w:r>
        <w:t>; usable as a context manager).</w:t>
      </w:r>
    </w:p>
    <w:p w14:paraId="1BE57AA0" w14:textId="77777777" w:rsidR="00F44572" w:rsidRDefault="00000000">
      <w:pPr>
        <w:pStyle w:val="Heading3"/>
        <w:spacing w:before="160" w:after="80"/>
      </w:pPr>
      <w:r>
        <w:rPr>
          <w:rFonts w:ascii="Times New Roman" w:eastAsia="SimSun" w:hAnsi="Times New Roman"/>
          <w:color w:val="1F3864"/>
          <w:sz w:val="25"/>
        </w:rPr>
        <w:t>src/models/ — Layer 2: the neural network</w:t>
      </w:r>
    </w:p>
    <w:p w14:paraId="4D9E0BD0" w14:textId="77777777" w:rsidR="00F44572" w:rsidRDefault="00000000">
      <w:pPr>
        <w:pStyle w:val="ListBullet"/>
        <w:spacing w:after="40"/>
      </w:pPr>
      <w:r>
        <w:rPr>
          <w:b/>
        </w:rPr>
        <w:t>`blocks.py`</w:t>
      </w:r>
      <w:r>
        <w:t xml:space="preserve"> — </w:t>
      </w:r>
      <w:r>
        <w:rPr>
          <w:rFonts w:ascii="Consolas" w:eastAsia="Consolas" w:hAnsi="Consolas"/>
        </w:rPr>
        <w:t>ConvBlock</w:t>
      </w:r>
      <w:r>
        <w:t xml:space="preserve"> (Conv3×3→BN→ReLU; the 14→C input conv, padding keeps</w:t>
      </w:r>
    </w:p>
    <w:p w14:paraId="4338138A" w14:textId="77777777" w:rsidR="00F44572" w:rsidRDefault="00000000">
      <w:pPr>
        <w:spacing w:after="120"/>
      </w:pPr>
      <w:r>
        <w:t xml:space="preserve">10×9) and </w:t>
      </w:r>
      <w:r>
        <w:rPr>
          <w:rFonts w:ascii="Consolas" w:eastAsia="Consolas" w:hAnsi="Consolas"/>
        </w:rPr>
        <w:t>ResidualBlock</w:t>
      </w:r>
      <w:r>
        <w:t xml:space="preserve"> (Conv→BN→ReLU→Conv→BN + </w:t>
      </w:r>
      <w:r>
        <w:rPr>
          <w:b/>
        </w:rPr>
        <w:t>skip</w:t>
      </w:r>
      <w:r>
        <w:t xml:space="preserve"> → ReLU).</w:t>
      </w:r>
    </w:p>
    <w:p w14:paraId="59525AF7" w14:textId="77777777" w:rsidR="00F44572" w:rsidRDefault="00000000">
      <w:pPr>
        <w:pStyle w:val="ListBullet"/>
        <w:spacing w:after="40"/>
      </w:pPr>
      <w:r>
        <w:rPr>
          <w:b/>
        </w:rPr>
        <w:t>`heads.py`</w:t>
      </w:r>
      <w:r>
        <w:t xml:space="preserve"> — </w:t>
      </w:r>
      <w:r>
        <w:rPr>
          <w:rFonts w:ascii="Consolas" w:eastAsia="Consolas" w:hAnsi="Consolas"/>
        </w:rPr>
        <w:t>PolicyHead</w:t>
      </w:r>
      <w:r>
        <w:t xml:space="preserve"> (Conv1×1→BN→ReLU→flatten→Linear → **2086 raw</w:t>
      </w:r>
    </w:p>
    <w:p w14:paraId="47789AA9" w14:textId="77777777" w:rsidR="00F44572" w:rsidRDefault="00000000">
      <w:pPr>
        <w:spacing w:after="120"/>
      </w:pPr>
      <w:r>
        <w:t>logits</w:t>
      </w:r>
      <w:r>
        <w:rPr>
          <w:b/>
        </w:rPr>
        <w:t>) and `ValueHead` (Conv1×1→BN→ReLU→flatten→Linear→ReLU→Linear→</w:t>
      </w:r>
      <w:r>
        <w:t>tanh → scalar in [−1,1]**).</w:t>
      </w:r>
    </w:p>
    <w:p w14:paraId="78D21291" w14:textId="77777777" w:rsidR="00F44572" w:rsidRDefault="00000000">
      <w:pPr>
        <w:pStyle w:val="ListBullet"/>
        <w:spacing w:after="40"/>
      </w:pPr>
      <w:r>
        <w:rPr>
          <w:b/>
        </w:rPr>
        <w:t>`network.py`</w:t>
      </w:r>
      <w:r>
        <w:t xml:space="preserve"> — </w:t>
      </w:r>
      <w:r>
        <w:rPr>
          <w:rFonts w:ascii="Consolas" w:eastAsia="Consolas" w:hAnsi="Consolas"/>
        </w:rPr>
        <w:t>PolicyValueNetwork</w:t>
      </w:r>
      <w:r>
        <w:t xml:space="preserve">: input conv → </w:t>
      </w:r>
      <w:r>
        <w:rPr>
          <w:b/>
        </w:rPr>
        <w:t>N residual blocks</w:t>
      </w:r>
      <w:r>
        <w:t xml:space="preserve"> → two</w:t>
      </w:r>
    </w:p>
    <w:p w14:paraId="2E1F4854" w14:textId="77777777" w:rsidR="00F44572" w:rsidRDefault="00000000">
      <w:pPr>
        <w:spacing w:after="120"/>
      </w:pPr>
      <w:r>
        <w:t xml:space="preserve">heads. Defaults </w:t>
      </w:r>
      <w:r>
        <w:rPr>
          <w:rFonts w:ascii="Consolas" w:eastAsia="Consolas" w:hAnsi="Consolas"/>
        </w:rPr>
        <w:t>C=64</w:t>
      </w:r>
      <w:r>
        <w:t xml:space="preserve">, </w:t>
      </w:r>
      <w:r>
        <w:rPr>
          <w:rFonts w:ascii="Consolas" w:eastAsia="Consolas" w:hAnsi="Consolas"/>
        </w:rPr>
        <w:t>N=10</w:t>
      </w:r>
      <w:r>
        <w:t xml:space="preserve"> (~1.15M params). </w:t>
      </w:r>
      <w:r>
        <w:rPr>
          <w:rFonts w:ascii="Consolas" w:eastAsia="Consolas" w:hAnsi="Consolas"/>
        </w:rPr>
        <w:t>forward(x) → (logits, value)</w:t>
      </w:r>
      <w:r>
        <w:t>.</w:t>
      </w:r>
    </w:p>
    <w:p w14:paraId="0126778A" w14:textId="77777777" w:rsidR="00F44572" w:rsidRDefault="00000000">
      <w:pPr>
        <w:pStyle w:val="ListBullet"/>
        <w:spacing w:after="40"/>
      </w:pPr>
      <w:r>
        <w:rPr>
          <w:b/>
        </w:rPr>
        <w:t>`sb3_extractor.py`</w:t>
      </w:r>
      <w:r>
        <w:t xml:space="preserve"> — </w:t>
      </w:r>
      <w:r>
        <w:rPr>
          <w:rFonts w:ascii="Consolas" w:eastAsia="Consolas" w:hAnsi="Consolas"/>
        </w:rPr>
        <w:t>XiangqiResNetExtractor</w:t>
      </w:r>
      <w:r>
        <w:t>: the same body packaged as a</w:t>
      </w:r>
    </w:p>
    <w:p w14:paraId="3BC4A560" w14:textId="77777777" w:rsidR="00F44572" w:rsidRDefault="00000000">
      <w:pPr>
        <w:spacing w:after="120"/>
      </w:pPr>
      <w:r>
        <w:t>stable-baselines3 features extractor, so PPO learns on the same representation. This is what the IL body is transferred *into* for Agent 2 Phase 2.</w:t>
      </w:r>
    </w:p>
    <w:p w14:paraId="02092F38" w14:textId="77777777" w:rsidR="00F44572" w:rsidRDefault="00000000">
      <w:pPr>
        <w:pStyle w:val="Heading3"/>
        <w:spacing w:before="160" w:after="80"/>
      </w:pPr>
      <w:r>
        <w:rPr>
          <w:rFonts w:ascii="Times New Roman" w:eastAsia="SimSun" w:hAnsi="Times New Roman"/>
          <w:color w:val="1F3864"/>
          <w:sz w:val="25"/>
        </w:rPr>
        <w:t>src/data/ — Layer 2: the data pipeline</w:t>
      </w:r>
    </w:p>
    <w:p w14:paraId="35652008" w14:textId="77777777" w:rsidR="00F44572" w:rsidRDefault="00000000">
      <w:pPr>
        <w:pStyle w:val="ListBullet"/>
        <w:spacing w:after="40"/>
      </w:pPr>
      <w:r>
        <w:rPr>
          <w:b/>
        </w:rPr>
        <w:t>`wxf_parser.py`</w:t>
      </w:r>
      <w:r>
        <w:t xml:space="preserve"> — parses move notation to absolute moves and replays games.</w:t>
      </w:r>
    </w:p>
    <w:p w14:paraId="038A9E97" w14:textId="77777777" w:rsidR="00F44572" w:rsidRDefault="00000000">
      <w:pPr>
        <w:spacing w:after="120"/>
      </w:pPr>
      <w:r>
        <w:rPr>
          <w:rFonts w:ascii="Consolas" w:eastAsia="Consolas" w:hAnsi="Consolas"/>
        </w:rPr>
        <w:t>parse_wxf_move</w:t>
      </w:r>
      <w:r>
        <w:t xml:space="preserve"> (Roman WXF </w:t>
      </w:r>
      <w:r>
        <w:rPr>
          <w:rFonts w:ascii="Consolas" w:eastAsia="Consolas" w:hAnsi="Consolas"/>
        </w:rPr>
        <w:t>C2.5</w:t>
      </w:r>
      <w:r>
        <w:t xml:space="preserve">, with front/rear disambiguation), </w:t>
      </w:r>
      <w:r>
        <w:rPr>
          <w:rFonts w:ascii="Consolas" w:eastAsia="Consolas" w:hAnsi="Consolas"/>
        </w:rPr>
        <w:t>parse_iccs_move</w:t>
      </w:r>
      <w:r>
        <w:t xml:space="preserve"> (coordinate notation, both UCCI </w:t>
      </w:r>
      <w:r>
        <w:rPr>
          <w:rFonts w:ascii="Consolas" w:eastAsia="Consolas" w:hAnsi="Consolas"/>
        </w:rPr>
        <w:t>h2e2</w:t>
      </w:r>
      <w:r>
        <w:t xml:space="preserve"> and xqbase-ICCS </w:t>
      </w:r>
      <w:r>
        <w:rPr>
          <w:rFonts w:ascii="Consolas" w:eastAsia="Consolas" w:hAnsi="Consolas"/>
        </w:rPr>
        <w:t>C3-C4</w:t>
      </w:r>
      <w:r>
        <w:t xml:space="preserve">), </w:t>
      </w:r>
      <w:r>
        <w:rPr>
          <w:rFonts w:ascii="Consolas" w:eastAsia="Consolas" w:hAnsi="Consolas"/>
        </w:rPr>
        <w:t>detect_notation</w:t>
      </w:r>
      <w:r>
        <w:t xml:space="preserve"> (auto-pick), </w:t>
      </w:r>
      <w:r>
        <w:rPr>
          <w:rFonts w:ascii="Consolas" w:eastAsia="Consolas" w:hAnsi="Consolas"/>
        </w:rPr>
        <w:lastRenderedPageBreak/>
        <w:t>parse_game</w:t>
      </w:r>
      <w:r>
        <w:t xml:space="preserve"> (replay + optional legality validation, raising on illegal moves). </w:t>
      </w:r>
      <w:r>
        <w:rPr>
          <w:rFonts w:ascii="Consolas" w:eastAsia="Consolas" w:hAnsi="Consolas"/>
        </w:rPr>
        <w:t>Game</w:t>
      </w:r>
      <w:r>
        <w:t xml:space="preserve"> = a validated (moves, outcome) record.</w:t>
      </w:r>
    </w:p>
    <w:p w14:paraId="77F2BC80" w14:textId="77777777" w:rsidR="00F44572" w:rsidRDefault="00000000">
      <w:pPr>
        <w:pStyle w:val="ListBullet"/>
        <w:spacing w:after="40"/>
      </w:pPr>
      <w:r>
        <w:rPr>
          <w:b/>
        </w:rPr>
        <w:t>`pgn_adapter.py`</w:t>
      </w:r>
      <w:r>
        <w:t xml:space="preserve"> — standard PGN text → </w:t>
      </w:r>
      <w:r>
        <w:rPr>
          <w:rFonts w:ascii="Consolas" w:eastAsia="Consolas" w:hAnsi="Consolas"/>
        </w:rPr>
        <w:t>(result, tokens)</w:t>
      </w:r>
      <w:r>
        <w:t xml:space="preserve"> records</w:t>
      </w:r>
    </w:p>
    <w:p w14:paraId="36367CCD" w14:textId="77777777" w:rsidR="00F44572" w:rsidRDefault="00000000">
      <w:pPr>
        <w:spacing w:after="120"/>
      </w:pPr>
      <w:r>
        <w:t>(</w:t>
      </w:r>
      <w:r>
        <w:rPr>
          <w:rFonts w:ascii="Consolas" w:eastAsia="Consolas" w:hAnsi="Consolas"/>
        </w:rPr>
        <w:t>split_pgn_games</w:t>
      </w:r>
      <w:r>
        <w:t xml:space="preserve">, </w:t>
      </w:r>
      <w:r>
        <w:rPr>
          <w:rFonts w:ascii="Consolas" w:eastAsia="Consolas" w:hAnsi="Consolas"/>
        </w:rPr>
        <w:t>parse_tags</w:t>
      </w:r>
      <w:r>
        <w:t xml:space="preserve">, </w:t>
      </w:r>
      <w:r>
        <w:rPr>
          <w:rFonts w:ascii="Consolas" w:eastAsia="Consolas" w:hAnsi="Consolas"/>
        </w:rPr>
        <w:t>extract_move_tokens</w:t>
      </w:r>
      <w:r>
        <w:t xml:space="preserve"> — strips move numbers, comments, NAGs, results, and the </w:t>
      </w:r>
      <w:r>
        <w:rPr>
          <w:rFonts w:ascii="Consolas" w:eastAsia="Consolas" w:hAnsi="Consolas"/>
        </w:rPr>
        <w:t>...</w:t>
      </w:r>
      <w:r>
        <w:t xml:space="preserve"> placeholder — </w:t>
      </w:r>
      <w:r>
        <w:rPr>
          <w:rFonts w:ascii="Consolas" w:eastAsia="Consolas" w:hAnsi="Consolas"/>
        </w:rPr>
        <w:t>pgn_to_records</w:t>
      </w:r>
      <w:r>
        <w:t xml:space="preserve">, </w:t>
      </w:r>
      <w:r>
        <w:rPr>
          <w:rFonts w:ascii="Consolas" w:eastAsia="Consolas" w:hAnsi="Consolas"/>
        </w:rPr>
        <w:t>load_games_from_pgn</w:t>
      </w:r>
      <w:r>
        <w:t>).</w:t>
      </w:r>
    </w:p>
    <w:p w14:paraId="635E9984" w14:textId="77777777" w:rsidR="00F44572" w:rsidRDefault="00000000">
      <w:pPr>
        <w:pStyle w:val="ListBullet"/>
        <w:spacing w:after="40"/>
      </w:pPr>
      <w:r>
        <w:rPr>
          <w:b/>
        </w:rPr>
        <w:t>`game_loader.py`</w:t>
      </w:r>
      <w:r>
        <w:t xml:space="preserve"> — </w:t>
      </w:r>
      <w:r>
        <w:rPr>
          <w:rFonts w:ascii="Consolas" w:eastAsia="Consolas" w:hAnsi="Consolas"/>
        </w:rPr>
        <w:t>parse_game_records</w:t>
      </w:r>
      <w:r>
        <w:t xml:space="preserve"> (validate + length-filter a batch into</w:t>
      </w:r>
    </w:p>
    <w:p w14:paraId="3F343D03" w14:textId="77777777" w:rsidR="00F44572" w:rsidRDefault="00000000">
      <w:pPr>
        <w:spacing w:after="120"/>
      </w:pPr>
      <w:r>
        <w:rPr>
          <w:rFonts w:ascii="Consolas" w:eastAsia="Consolas" w:hAnsi="Consolas"/>
        </w:rPr>
        <w:t>Game</w:t>
      </w:r>
      <w:r>
        <w:t xml:space="preserve">s, tracking </w:t>
      </w:r>
      <w:r>
        <w:rPr>
          <w:rFonts w:ascii="Consolas" w:eastAsia="Consolas" w:hAnsi="Consolas"/>
        </w:rPr>
        <w:t>LoadStats</w:t>
      </w:r>
      <w:r>
        <w:t xml:space="preserve">), </w:t>
      </w:r>
      <w:r>
        <w:rPr>
          <w:rFonts w:ascii="Consolas" w:eastAsia="Consolas" w:hAnsi="Consolas"/>
        </w:rPr>
        <w:t>parse_result</w:t>
      </w:r>
      <w:r>
        <w:t xml:space="preserve"> (</w:t>
      </w:r>
      <w:r>
        <w:rPr>
          <w:rFonts w:ascii="Consolas" w:eastAsia="Consolas" w:hAnsi="Consolas"/>
        </w:rPr>
        <w:t>"1-0"</w:t>
      </w:r>
      <w:r>
        <w:t>/</w:t>
      </w:r>
      <w:r>
        <w:rPr>
          <w:rFonts w:ascii="Consolas" w:eastAsia="Consolas" w:hAnsi="Consolas"/>
        </w:rPr>
        <w:t>"red"</w:t>
      </w:r>
      <w:r>
        <w:t>/</w:t>
      </w:r>
      <w:r>
        <w:rPr>
          <w:rFonts w:ascii="Consolas" w:eastAsia="Consolas" w:hAnsi="Consolas"/>
        </w:rPr>
        <w:t>"1/2-1/2"</w:t>
      </w:r>
      <w:r>
        <w:t xml:space="preserve"> → RED/BLACK/DRAW).</w:t>
      </w:r>
    </w:p>
    <w:p w14:paraId="521570AF" w14:textId="77777777" w:rsidR="00F44572" w:rsidRDefault="00000000">
      <w:pPr>
        <w:pStyle w:val="ListBullet"/>
        <w:spacing w:after="40"/>
      </w:pPr>
      <w:r>
        <w:rPr>
          <w:b/>
        </w:rPr>
        <w:t>`dataset.py`</w:t>
      </w:r>
      <w:r>
        <w:t xml:space="preserve"> — </w:t>
      </w:r>
      <w:r>
        <w:rPr>
          <w:rFonts w:ascii="Consolas" w:eastAsia="Consolas" w:hAnsi="Consolas"/>
        </w:rPr>
        <w:t>XiangqiILDataset</w:t>
      </w:r>
      <w:r>
        <w:t xml:space="preserve"> (eager: all tensors in RAM; small data only)</w:t>
      </w:r>
    </w:p>
    <w:p w14:paraId="1B90C630" w14:textId="77777777" w:rsidR="00F44572" w:rsidRDefault="00000000">
      <w:pPr>
        <w:spacing w:after="120"/>
      </w:pPr>
      <w:r>
        <w:t xml:space="preserve">and </w:t>
      </w:r>
      <w:r>
        <w:rPr>
          <w:b/>
        </w:rPr>
        <w:t>`LazyXiangqiILDataset`</w:t>
      </w:r>
      <w:r>
        <w:t xml:space="preserve"> (encodes each position on access by replaying to that ply; O(games) memory via a prefix-sum </w:t>
      </w:r>
      <w:r>
        <w:rPr>
          <w:rFonts w:ascii="Consolas" w:eastAsia="Consolas" w:hAnsi="Consolas"/>
        </w:rPr>
        <w:t>bisect</w:t>
      </w:r>
      <w:r>
        <w:t xml:space="preserve"> index). Both yield </w:t>
      </w:r>
      <w:r>
        <w:rPr>
          <w:rFonts w:ascii="Consolas" w:eastAsia="Consolas" w:hAnsi="Consolas"/>
        </w:rPr>
        <w:t>(tensor, action_index, value)</w:t>
      </w:r>
      <w:r>
        <w:t xml:space="preserve"> and optionally add a </w:t>
      </w:r>
      <w:r>
        <w:rPr>
          <w:b/>
        </w:rPr>
        <w:t>left-right mirror</w:t>
      </w:r>
      <w:r>
        <w:t xml:space="preserve"> (Xiangqi symmetry; </w:t>
      </w:r>
      <w:r>
        <w:rPr>
          <w:rFonts w:ascii="Consolas" w:eastAsia="Consolas" w:hAnsi="Consolas"/>
        </w:rPr>
        <w:t>mirror_move</w:t>
      </w:r>
      <w:r>
        <w:t xml:space="preserve">, </w:t>
      </w:r>
      <w:r>
        <w:rPr>
          <w:rFonts w:ascii="Consolas" w:eastAsia="Consolas" w:hAnsi="Consolas"/>
        </w:rPr>
        <w:t>mirror_board</w:t>
      </w:r>
      <w:r>
        <w:t xml:space="preserve">). </w:t>
      </w:r>
      <w:r>
        <w:rPr>
          <w:rFonts w:ascii="Consolas" w:eastAsia="Consolas" w:hAnsi="Consolas"/>
        </w:rPr>
        <w:t>_value_for</w:t>
      </w:r>
      <w:r>
        <w:t xml:space="preserve"> = outcome from that ply's mover's view.</w:t>
      </w:r>
    </w:p>
    <w:p w14:paraId="1C0FE666" w14:textId="77777777" w:rsidR="00F44572" w:rsidRDefault="00000000">
      <w:pPr>
        <w:pStyle w:val="ListBullet"/>
        <w:spacing w:after="40"/>
      </w:pPr>
      <w:r>
        <w:rPr>
          <w:b/>
        </w:rPr>
        <w:t>`data_loader.py`</w:t>
      </w:r>
      <w:r>
        <w:t xml:space="preserve"> — </w:t>
      </w:r>
      <w:r>
        <w:rPr>
          <w:rFonts w:ascii="Consolas" w:eastAsia="Consolas" w:hAnsi="Consolas"/>
        </w:rPr>
        <w:t>split_games</w:t>
      </w:r>
      <w:r>
        <w:t xml:space="preserve"> (</w:t>
      </w:r>
      <w:r>
        <w:rPr>
          <w:b/>
        </w:rPr>
        <w:t>game-level</w:t>
      </w:r>
      <w:r>
        <w:t xml:space="preserve"> train/val/test split, seeded —</w:t>
      </w:r>
    </w:p>
    <w:p w14:paraId="29068B0F" w14:textId="77777777" w:rsidR="00F44572" w:rsidRDefault="00000000">
      <w:pPr>
        <w:spacing w:after="120"/>
      </w:pPr>
      <w:r>
        <w:t xml:space="preserve">never split by position or data leaks) and </w:t>
      </w:r>
      <w:r>
        <w:rPr>
          <w:rFonts w:ascii="Consolas" w:eastAsia="Consolas" w:hAnsi="Consolas"/>
        </w:rPr>
        <w:t>make_dataloader</w:t>
      </w:r>
      <w:r>
        <w:t xml:space="preserve"> (torch DataLoader).</w:t>
      </w:r>
    </w:p>
    <w:p w14:paraId="7B11742B" w14:textId="77777777" w:rsidR="00F44572" w:rsidRDefault="00000000">
      <w:pPr>
        <w:pStyle w:val="ListBullet"/>
        <w:spacing w:after="40"/>
      </w:pPr>
      <w:r>
        <w:rPr>
          <w:b/>
        </w:rPr>
        <w:t>`pipeline.py`</w:t>
      </w:r>
      <w:r>
        <w:t xml:space="preserve"> — the </w:t>
      </w:r>
      <w:r>
        <w:rPr>
          <w:b/>
        </w:rPr>
        <w:t>orchestrator</w:t>
      </w:r>
      <w:r>
        <w:t xml:space="preserve">. </w:t>
      </w:r>
      <w:r>
        <w:rPr>
          <w:rFonts w:ascii="Consolas" w:eastAsia="Consolas" w:hAnsi="Consolas"/>
        </w:rPr>
        <w:t>build_dataset()</w:t>
      </w:r>
      <w:r>
        <w:t xml:space="preserve">: scan </w:t>
      </w:r>
      <w:r>
        <w:rPr>
          <w:rFonts w:ascii="Consolas" w:eastAsia="Consolas" w:hAnsi="Consolas"/>
        </w:rPr>
        <w:t>data/raw/</w:t>
      </w:r>
    </w:p>
    <w:p w14:paraId="67A29EE3" w14:textId="77777777" w:rsidR="00F44572" w:rsidRDefault="00000000">
      <w:pPr>
        <w:spacing w:after="120"/>
      </w:pPr>
      <w:r>
        <w:t>recursively (</w:t>
      </w:r>
      <w:r>
        <w:rPr>
          <w:rFonts w:ascii="Consolas" w:eastAsia="Consolas" w:hAnsi="Consolas"/>
        </w:rPr>
        <w:t>find_raw_files</w:t>
      </w:r>
      <w:r>
        <w:t>), parse everything (</w:t>
      </w:r>
      <w:r>
        <w:rPr>
          <w:rFonts w:ascii="Consolas" w:eastAsia="Consolas" w:hAnsi="Consolas"/>
        </w:rPr>
        <w:t>load_raw_records</w:t>
      </w:r>
      <w:r>
        <w:t xml:space="preserve">), length-filter, split by game, compute </w:t>
      </w:r>
      <w:r>
        <w:rPr>
          <w:rFonts w:ascii="Consolas" w:eastAsia="Consolas" w:hAnsi="Consolas"/>
        </w:rPr>
        <w:t>DatasetStats</w:t>
      </w:r>
      <w:r>
        <w:t xml:space="preserve">, and persist splits as </w:t>
      </w:r>
      <w:r>
        <w:rPr>
          <w:b/>
        </w:rPr>
        <w:t>JSONL</w:t>
      </w:r>
      <w:r>
        <w:t xml:space="preserve"> (</w:t>
      </w:r>
      <w:r>
        <w:rPr>
          <w:rFonts w:ascii="Consolas" w:eastAsia="Consolas" w:hAnsi="Consolas"/>
        </w:rPr>
        <w:t>save_split_jsonl</w:t>
      </w:r>
      <w:r>
        <w:t>/</w:t>
      </w:r>
      <w:r>
        <w:rPr>
          <w:rFonts w:ascii="Consolas" w:eastAsia="Consolas" w:hAnsi="Consolas"/>
        </w:rPr>
        <w:t>load_split_jsonl</w:t>
      </w:r>
      <w:r>
        <w:t xml:space="preserve">) without materializing tensors. Because full validation of 141k games ≈ 22h, it defaults to *not* validating and instead </w:t>
      </w:r>
      <w:r>
        <w:rPr>
          <w:b/>
        </w:rPr>
        <w:t>spot-checks</w:t>
      </w:r>
      <w:r>
        <w:t xml:space="preserve"> a random sample (</w:t>
      </w:r>
      <w:r>
        <w:rPr>
          <w:rFonts w:ascii="Consolas" w:eastAsia="Consolas" w:hAnsi="Consolas"/>
        </w:rPr>
        <w:t>spot_check_validity</w:t>
      </w:r>
      <w:r>
        <w:t xml:space="preserve">). CLI: </w:t>
      </w:r>
      <w:r>
        <w:rPr>
          <w:rFonts w:ascii="Consolas" w:eastAsia="Consolas" w:hAnsi="Consolas"/>
        </w:rPr>
        <w:t>python -m src.data.pipeline</w:t>
      </w:r>
      <w:r>
        <w:t>.</w:t>
      </w:r>
    </w:p>
    <w:p w14:paraId="64B661AD" w14:textId="77777777" w:rsidR="00F44572" w:rsidRDefault="00000000">
      <w:pPr>
        <w:pStyle w:val="Heading3"/>
        <w:spacing w:before="160" w:after="80"/>
      </w:pPr>
      <w:r>
        <w:rPr>
          <w:rFonts w:ascii="Times New Roman" w:eastAsia="SimSun" w:hAnsi="Times New Roman"/>
          <w:color w:val="1F3864"/>
          <w:sz w:val="25"/>
        </w:rPr>
        <w:t>src/agents/ — Layer 3: the players</w:t>
      </w:r>
    </w:p>
    <w:p w14:paraId="43CE0350" w14:textId="77777777" w:rsidR="00F44572" w:rsidRDefault="00000000">
      <w:pPr>
        <w:spacing w:after="120"/>
      </w:pPr>
      <w:r>
        <w:rPr>
          <w:rFonts w:ascii="Consolas" w:eastAsia="Consolas" w:hAnsi="Consolas"/>
        </w:rPr>
        <w:t>base_agent.py</w:t>
      </w:r>
      <w:r>
        <w:t xml:space="preserve"> (ABC), </w:t>
      </w:r>
      <w:r>
        <w:rPr>
          <w:rFonts w:ascii="Consolas" w:eastAsia="Consolas" w:hAnsi="Consolas"/>
        </w:rPr>
        <w:t>minimax_agent.py</w:t>
      </w:r>
      <w:r>
        <w:t xml:space="preserve">, </w:t>
      </w:r>
      <w:r>
        <w:rPr>
          <w:rFonts w:ascii="Consolas" w:eastAsia="Consolas" w:hAnsi="Consolas"/>
        </w:rPr>
        <w:t>ppo_agent.py</w:t>
      </w:r>
      <w:r>
        <w:t xml:space="preserve">, </w:t>
      </w:r>
      <w:r>
        <w:rPr>
          <w:rFonts w:ascii="Consolas" w:eastAsia="Consolas" w:hAnsi="Consolas"/>
        </w:rPr>
        <w:t>neural_agent.py</w:t>
      </w:r>
      <w:r>
        <w:t xml:space="preserve"> (plays a network's policy head greedily/sampled — used to evaluate the *raw* IL network before RL), </w:t>
      </w:r>
      <w:r>
        <w:rPr>
          <w:rFonts w:ascii="Consolas" w:eastAsia="Consolas" w:hAnsi="Consolas"/>
        </w:rPr>
        <w:t>mcts.py</w:t>
      </w:r>
      <w:r>
        <w:t xml:space="preserve"> + </w:t>
      </w:r>
      <w:r>
        <w:rPr>
          <w:rFonts w:ascii="Consolas" w:eastAsia="Consolas" w:hAnsi="Consolas"/>
        </w:rPr>
        <w:t>mcts_agent.py</w:t>
      </w:r>
      <w:r>
        <w:t xml:space="preserve">, </w:t>
      </w:r>
      <w:r>
        <w:rPr>
          <w:rFonts w:ascii="Consolas" w:eastAsia="Consolas" w:hAnsi="Consolas"/>
        </w:rPr>
        <w:t>random_agent.py</w:t>
      </w:r>
      <w:r>
        <w:t xml:space="preserve">, </w:t>
      </w:r>
      <w:r>
        <w:rPr>
          <w:rFonts w:ascii="Consolas" w:eastAsia="Consolas" w:hAnsi="Consolas"/>
        </w:rPr>
        <w:t>engine_agent.py</w:t>
      </w:r>
      <w:r>
        <w:t>. All covered in §5.</w:t>
      </w:r>
    </w:p>
    <w:p w14:paraId="5161E941" w14:textId="77777777" w:rsidR="00F44572" w:rsidRDefault="00000000">
      <w:pPr>
        <w:pStyle w:val="Heading3"/>
        <w:spacing w:before="160" w:after="80"/>
      </w:pPr>
      <w:r>
        <w:rPr>
          <w:rFonts w:ascii="Times New Roman" w:eastAsia="SimSun" w:hAnsi="Times New Roman"/>
          <w:color w:val="1F3864"/>
          <w:sz w:val="25"/>
        </w:rPr>
        <w:t>src/training/ — Layer 3: the learning procedures</w:t>
      </w:r>
    </w:p>
    <w:p w14:paraId="343E509C" w14:textId="77777777" w:rsidR="00F44572" w:rsidRDefault="00000000">
      <w:pPr>
        <w:pStyle w:val="ListBullet"/>
        <w:spacing w:after="40"/>
      </w:pPr>
      <w:r>
        <w:rPr>
          <w:b/>
        </w:rPr>
        <w:t>`self_play_env.py`</w:t>
      </w:r>
      <w:r>
        <w:t xml:space="preserve"> — </w:t>
      </w:r>
      <w:r>
        <w:rPr>
          <w:rFonts w:ascii="Consolas" w:eastAsia="Consolas" w:hAnsi="Consolas"/>
        </w:rPr>
        <w:t>SelfPlayEnv</w:t>
      </w:r>
      <w:r>
        <w:t xml:space="preserve"> (two-player → single-agent for PPO; §5).</w:t>
      </w:r>
    </w:p>
    <w:p w14:paraId="55A73D06" w14:textId="77777777" w:rsidR="00F44572" w:rsidRDefault="00000000">
      <w:pPr>
        <w:pStyle w:val="ListBullet"/>
        <w:spacing w:after="40"/>
      </w:pPr>
      <w:r>
        <w:rPr>
          <w:b/>
        </w:rPr>
        <w:t>`ppo_train.py`</w:t>
      </w:r>
      <w:r>
        <w:t xml:space="preserve"> — </w:t>
      </w:r>
      <w:r>
        <w:rPr>
          <w:rFonts w:ascii="Consolas" w:eastAsia="Consolas" w:hAnsi="Consolas"/>
        </w:rPr>
        <w:t>build_model</w:t>
      </w:r>
      <w:r>
        <w:t xml:space="preserve"> (wires the ResNet extractor + PPO</w:t>
      </w:r>
    </w:p>
    <w:p w14:paraId="0BDCEC8B" w14:textId="77777777" w:rsidR="00F44572" w:rsidRDefault="00000000">
      <w:pPr>
        <w:spacing w:after="120"/>
      </w:pPr>
      <w:r>
        <w:t xml:space="preserve">hyperparameters), </w:t>
      </w:r>
      <w:r>
        <w:rPr>
          <w:rFonts w:ascii="Consolas" w:eastAsia="Consolas" w:hAnsi="Consolas"/>
        </w:rPr>
        <w:t>transfer_il_weights</w:t>
      </w:r>
      <w:r>
        <w:t xml:space="preserve"> (the </w:t>
      </w:r>
      <w:r>
        <w:rPr>
          <w:b/>
        </w:rPr>
        <w:t>IL→PPO body bridge</w:t>
      </w:r>
      <w:r>
        <w:t xml:space="preserve">), </w:t>
      </w:r>
      <w:r>
        <w:rPr>
          <w:rFonts w:ascii="Consolas" w:eastAsia="Consolas" w:hAnsi="Consolas"/>
        </w:rPr>
        <w:t>train(..., il_checkpoint=...)</w:t>
      </w:r>
      <w:r>
        <w:t xml:space="preserve">, CLI </w:t>
      </w:r>
      <w:r>
        <w:rPr>
          <w:rFonts w:ascii="Consolas" w:eastAsia="Consolas" w:hAnsi="Consolas"/>
        </w:rPr>
        <w:t>main</w:t>
      </w:r>
      <w:r>
        <w:t>.</w:t>
      </w:r>
    </w:p>
    <w:p w14:paraId="356B5069" w14:textId="77777777" w:rsidR="00F44572" w:rsidRDefault="00000000">
      <w:pPr>
        <w:pStyle w:val="ListBullet"/>
        <w:spacing w:after="40"/>
      </w:pPr>
      <w:r>
        <w:rPr>
          <w:b/>
        </w:rPr>
        <w:t>`imitation.py`</w:t>
      </w:r>
      <w:r>
        <w:t xml:space="preserve"> — </w:t>
      </w:r>
      <w:r>
        <w:rPr>
          <w:rFonts w:ascii="Consolas" w:eastAsia="Consolas" w:hAnsi="Consolas"/>
        </w:rPr>
        <w:t>run_epoch</w:t>
      </w:r>
      <w:r>
        <w:t xml:space="preserve"> (policy CE + value MSE), </w:t>
      </w:r>
      <w:r>
        <w:rPr>
          <w:rFonts w:ascii="Consolas" w:eastAsia="Consolas" w:hAnsi="Consolas"/>
        </w:rPr>
        <w:t>evaluate</w:t>
      </w:r>
      <w:r>
        <w:t xml:space="preserve"> (top-1 move</w:t>
      </w:r>
    </w:p>
    <w:p w14:paraId="70F8A3A8" w14:textId="77777777" w:rsidR="00F44572" w:rsidRDefault="00000000">
      <w:pPr>
        <w:spacing w:after="120"/>
      </w:pPr>
      <w:r>
        <w:t xml:space="preserve">accuracy on val), </w:t>
      </w:r>
      <w:r>
        <w:rPr>
          <w:rFonts w:ascii="Consolas" w:eastAsia="Consolas" w:hAnsi="Consolas"/>
        </w:rPr>
        <w:t>train_imitation</w:t>
      </w:r>
      <w:r>
        <w:t xml:space="preserve"> (loop with an </w:t>
      </w:r>
      <w:r>
        <w:rPr>
          <w:rFonts w:ascii="Consolas" w:eastAsia="Consolas" w:hAnsi="Consolas"/>
        </w:rPr>
        <w:t>on_epoch_end</w:t>
      </w:r>
      <w:r>
        <w:t xml:space="preserve"> checkpoint callback + </w:t>
      </w:r>
      <w:r>
        <w:rPr>
          <w:rFonts w:ascii="Consolas" w:eastAsia="Consolas" w:hAnsi="Consolas"/>
        </w:rPr>
        <w:t>start_epoch</w:t>
      </w:r>
      <w:r>
        <w:t xml:space="preserve"> for resume), </w:t>
      </w:r>
      <w:r>
        <w:rPr>
          <w:rFonts w:ascii="Consolas" w:eastAsia="Consolas" w:hAnsi="Consolas"/>
        </w:rPr>
        <w:t>save_checkpoint</w:t>
      </w:r>
      <w:r>
        <w:t>/</w:t>
      </w:r>
      <w:r>
        <w:rPr>
          <w:rFonts w:ascii="Consolas" w:eastAsia="Consolas" w:hAnsi="Consolas"/>
        </w:rPr>
        <w:t>load_network</w:t>
      </w:r>
      <w:r>
        <w:t>.</w:t>
      </w:r>
    </w:p>
    <w:p w14:paraId="0DAB6A3B" w14:textId="77777777" w:rsidR="00F44572" w:rsidRDefault="00000000">
      <w:pPr>
        <w:pStyle w:val="ListBullet"/>
        <w:spacing w:after="40"/>
      </w:pPr>
      <w:r>
        <w:rPr>
          <w:b/>
        </w:rPr>
        <w:t>`il_train.py`</w:t>
      </w:r>
      <w:r>
        <w:t xml:space="preserve"> — the </w:t>
      </w:r>
      <w:r>
        <w:rPr>
          <w:b/>
        </w:rPr>
        <w:t>entry point</w:t>
      </w:r>
      <w:r>
        <w:t xml:space="preserve"> for Agent 2 Phase 1: JSONL splits →</w:t>
      </w:r>
    </w:p>
    <w:p w14:paraId="04171934" w14:textId="77777777" w:rsidR="00F44572" w:rsidRDefault="00000000">
      <w:pPr>
        <w:spacing w:after="120"/>
      </w:pPr>
      <w:r>
        <w:rPr>
          <w:rFonts w:ascii="Consolas" w:eastAsia="Consolas" w:hAnsi="Consolas"/>
        </w:rPr>
        <w:t>LazyXiangqiILDataset</w:t>
      </w:r>
      <w:r>
        <w:t xml:space="preserve"> → DataLoaders → </w:t>
      </w:r>
      <w:r>
        <w:rPr>
          <w:rFonts w:ascii="Consolas" w:eastAsia="Consolas" w:hAnsi="Consolas"/>
        </w:rPr>
        <w:t>train_imitation</w:t>
      </w:r>
      <w:r>
        <w:t xml:space="preserve"> → checkpoint. Writes a checkpoint </w:t>
      </w:r>
      <w:r>
        <w:rPr>
          <w:b/>
        </w:rPr>
        <w:t>every epoch</w:t>
      </w:r>
      <w:r>
        <w:t xml:space="preserve"> and supports </w:t>
      </w:r>
      <w:r>
        <w:rPr>
          <w:rFonts w:ascii="Consolas" w:eastAsia="Consolas" w:hAnsi="Consolas"/>
        </w:rPr>
        <w:t>--resume</w:t>
      </w:r>
      <w:r>
        <w:t xml:space="preserve"> (Colab disconnects). CLI </w:t>
      </w:r>
      <w:r>
        <w:rPr>
          <w:rFonts w:ascii="Consolas" w:eastAsia="Consolas" w:hAnsi="Consolas"/>
        </w:rPr>
        <w:t>main</w:t>
      </w:r>
      <w:r>
        <w:t>.</w:t>
      </w:r>
    </w:p>
    <w:p w14:paraId="052E831C" w14:textId="77777777" w:rsidR="00F44572" w:rsidRDefault="00000000">
      <w:pPr>
        <w:pStyle w:val="ListBullet"/>
        <w:spacing w:after="40"/>
      </w:pPr>
      <w:r>
        <w:rPr>
          <w:b/>
        </w:rPr>
        <w:t>`callbacks.py`</w:t>
      </w:r>
      <w:r>
        <w:t xml:space="preserve"> — </w:t>
      </w:r>
      <w:r>
        <w:rPr>
          <w:rFonts w:ascii="Consolas" w:eastAsia="Consolas" w:hAnsi="Consolas"/>
        </w:rPr>
        <w:t>EloEvalCallback</w:t>
      </w:r>
      <w:r>
        <w:t>: measures the training policy's Elo vs a fixed</w:t>
      </w:r>
    </w:p>
    <w:p w14:paraId="64688AE2" w14:textId="77777777" w:rsidR="00F44572" w:rsidRDefault="00000000">
      <w:pPr>
        <w:spacing w:after="120"/>
      </w:pPr>
      <w:r>
        <w:lastRenderedPageBreak/>
        <w:t xml:space="preserve">opponent every </w:t>
      </w:r>
      <w:r>
        <w:rPr>
          <w:rFonts w:ascii="Consolas" w:eastAsia="Consolas" w:hAnsi="Consolas"/>
        </w:rPr>
        <w:t>eval_freq</w:t>
      </w:r>
      <w:r>
        <w:t xml:space="preserve"> steps and records </w:t>
      </w:r>
      <w:r>
        <w:rPr>
          <w:rFonts w:ascii="Consolas" w:eastAsia="Consolas" w:hAnsi="Consolas"/>
        </w:rPr>
        <w:t>(timesteps, elo)</w:t>
      </w:r>
      <w:r>
        <w:t xml:space="preserve"> — the raw material for Experiment 2's learning curves.</w:t>
      </w:r>
    </w:p>
    <w:p w14:paraId="19A4E568" w14:textId="77777777" w:rsidR="00F44572" w:rsidRDefault="00000000">
      <w:pPr>
        <w:pStyle w:val="Heading3"/>
        <w:spacing w:before="160" w:after="80"/>
      </w:pPr>
      <w:r>
        <w:rPr>
          <w:rFonts w:ascii="Times New Roman" w:eastAsia="SimSun" w:hAnsi="Times New Roman"/>
          <w:color w:val="1F3864"/>
          <w:sz w:val="25"/>
        </w:rPr>
        <w:t>src/evaluation/ — Layer 3: measuring strength</w:t>
      </w:r>
    </w:p>
    <w:p w14:paraId="6601906F" w14:textId="77777777" w:rsidR="00F44572" w:rsidRDefault="00000000">
      <w:pPr>
        <w:pStyle w:val="ListBullet"/>
        <w:spacing w:after="40"/>
      </w:pPr>
      <w:r>
        <w:rPr>
          <w:b/>
        </w:rPr>
        <w:t>`elo.py`</w:t>
      </w:r>
      <w:r>
        <w:t xml:space="preserve"> — Elo math (§6.2).</w:t>
      </w:r>
    </w:p>
    <w:p w14:paraId="650EE15E" w14:textId="77777777" w:rsidR="00F44572" w:rsidRDefault="00000000">
      <w:pPr>
        <w:pStyle w:val="ListBullet"/>
        <w:spacing w:after="40"/>
      </w:pPr>
      <w:r>
        <w:rPr>
          <w:b/>
        </w:rPr>
        <w:t>`metrics.py`</w:t>
      </w:r>
      <w:r>
        <w:t xml:space="preserve"> — </w:t>
      </w:r>
      <w:r>
        <w:rPr>
          <w:rFonts w:ascii="Consolas" w:eastAsia="Consolas" w:hAnsi="Consolas"/>
        </w:rPr>
        <w:t>GameOutcome</w:t>
      </w:r>
      <w:r>
        <w:t xml:space="preserve"> (one game from A's view) and </w:t>
      </w:r>
      <w:r>
        <w:rPr>
          <w:rFonts w:ascii="Consolas" w:eastAsia="Consolas" w:hAnsi="Consolas"/>
        </w:rPr>
        <w:t>MatchStats</w:t>
      </w:r>
    </w:p>
    <w:p w14:paraId="06E8B456" w14:textId="77777777" w:rsidR="00F44572" w:rsidRDefault="00000000">
      <w:pPr>
        <w:spacing w:after="120"/>
      </w:pPr>
      <w:r>
        <w:t xml:space="preserve">(aggregate: score, win/draw/loss rates, decisiveness, avg length, win-rate as Red/Black); </w:t>
      </w:r>
      <w:r>
        <w:rPr>
          <w:rFonts w:ascii="Consolas" w:eastAsia="Consolas" w:hAnsi="Consolas"/>
        </w:rPr>
        <w:t>summarize()</w:t>
      </w:r>
      <w:r>
        <w:t>.</w:t>
      </w:r>
    </w:p>
    <w:p w14:paraId="285AEAE9" w14:textId="77777777" w:rsidR="00F44572" w:rsidRDefault="00000000">
      <w:pPr>
        <w:pStyle w:val="ListBullet"/>
        <w:spacing w:after="40"/>
      </w:pPr>
      <w:r>
        <w:rPr>
          <w:b/>
        </w:rPr>
        <w:t>`tournament.py`</w:t>
      </w:r>
      <w:r>
        <w:t xml:space="preserve"> — </w:t>
      </w:r>
      <w:r>
        <w:rPr>
          <w:rFonts w:ascii="Consolas" w:eastAsia="Consolas" w:hAnsi="Consolas"/>
        </w:rPr>
        <w:t>play_game</w:t>
      </w:r>
      <w:r>
        <w:t xml:space="preserve"> (one game), </w:t>
      </w:r>
      <w:r>
        <w:rPr>
          <w:rFonts w:ascii="Consolas" w:eastAsia="Consolas" w:hAnsi="Consolas"/>
        </w:rPr>
        <w:t>play_match</w:t>
      </w:r>
      <w:r>
        <w:t xml:space="preserve"> (N games, **alternating</w:t>
      </w:r>
    </w:p>
    <w:p w14:paraId="42F2B1CE" w14:textId="77777777" w:rsidR="00F44572" w:rsidRDefault="00000000">
      <w:pPr>
        <w:spacing w:after="120"/>
      </w:pPr>
      <w:r>
        <w:t xml:space="preserve">colours** to cancel Red's first-move edge), </w:t>
      </w:r>
      <w:r>
        <w:rPr>
          <w:rFonts w:ascii="Consolas" w:eastAsia="Consolas" w:hAnsi="Consolas"/>
        </w:rPr>
        <w:t>estimate_elo</w:t>
      </w:r>
      <w:r>
        <w:t xml:space="preserve"> (rate vs a known opponent), </w:t>
      </w:r>
      <w:r>
        <w:rPr>
          <w:rFonts w:ascii="Consolas" w:eastAsia="Consolas" w:hAnsi="Consolas"/>
        </w:rPr>
        <w:t>round_robin</w:t>
      </w:r>
      <w:r>
        <w:t xml:space="preserve"> (everyone vs everyone).</w:t>
      </w:r>
    </w:p>
    <w:p w14:paraId="739BF869" w14:textId="77777777" w:rsidR="00F44572" w:rsidRDefault="00000000">
      <w:pPr>
        <w:pStyle w:val="ListBullet"/>
        <w:spacing w:after="40"/>
      </w:pPr>
      <w:r>
        <w:rPr>
          <w:b/>
        </w:rPr>
        <w:t>`opening_analysis.py`</w:t>
      </w:r>
      <w:r>
        <w:t xml:space="preserve"> — RQ3 tools: </w:t>
      </w:r>
      <w:r>
        <w:rPr>
          <w:rFonts w:ascii="Consolas" w:eastAsia="Consolas" w:hAnsi="Consolas"/>
        </w:rPr>
        <w:t>opening_signature</w:t>
      </w:r>
      <w:r>
        <w:t xml:space="preserve">, </w:t>
      </w:r>
      <w:r>
        <w:rPr>
          <w:rFonts w:ascii="Consolas" w:eastAsia="Consolas" w:hAnsi="Consolas"/>
        </w:rPr>
        <w:t>build_distribution</w:t>
      </w:r>
      <w:r>
        <w:t>,</w:t>
      </w:r>
    </w:p>
    <w:p w14:paraId="4195C669" w14:textId="77777777" w:rsidR="00F44572" w:rsidRDefault="00000000">
      <w:pPr>
        <w:spacing w:after="120"/>
      </w:pPr>
      <w:r>
        <w:rPr>
          <w:rFonts w:ascii="Consolas" w:eastAsia="Consolas" w:hAnsi="Consolas"/>
        </w:rPr>
        <w:t>kl_divergence</w:t>
      </w:r>
      <w:r>
        <w:t xml:space="preserve"> (compare an agent's opening distribution to the professional one — small KL = plays "book"), </w:t>
      </w:r>
      <w:r>
        <w:rPr>
          <w:rFonts w:ascii="Consolas" w:eastAsia="Consolas" w:hAnsi="Consolas"/>
        </w:rPr>
        <w:t>classify_opening</w:t>
      </w:r>
      <w:r>
        <w:t xml:space="preserve"> (name Red's first move: central cannon, flying elephant, …), plus game collection helpers.</w:t>
      </w:r>
    </w:p>
    <w:p w14:paraId="29E98423" w14:textId="77777777" w:rsidR="00F44572" w:rsidRDefault="00000000">
      <w:pPr>
        <w:pStyle w:val="Heading3"/>
        <w:spacing w:before="160" w:after="80"/>
      </w:pPr>
      <w:r>
        <w:rPr>
          <w:rFonts w:ascii="Times New Roman" w:eastAsia="SimSun" w:hAnsi="Times New Roman"/>
          <w:color w:val="1F3864"/>
          <w:sz w:val="25"/>
        </w:rPr>
        <w:t>src/utils/ — Layer 0: shared helpers</w:t>
      </w:r>
    </w:p>
    <w:p w14:paraId="7E7EEBF5" w14:textId="77777777" w:rsidR="00F44572" w:rsidRDefault="00000000">
      <w:pPr>
        <w:spacing w:after="120"/>
      </w:pPr>
      <w:r>
        <w:rPr>
          <w:rFonts w:ascii="Consolas" w:eastAsia="Consolas" w:hAnsi="Consolas"/>
        </w:rPr>
        <w:t>config.py</w:t>
      </w:r>
      <w:r>
        <w:t xml:space="preserve"> (</w:t>
      </w:r>
      <w:r>
        <w:rPr>
          <w:b/>
        </w:rPr>
        <w:t>all fixed constants and hyperparameter defaults</w:t>
      </w:r>
      <w:r>
        <w:t xml:space="preserve"> — no magic numbers in logic), </w:t>
      </w:r>
      <w:r>
        <w:rPr>
          <w:rFonts w:ascii="Consolas" w:eastAsia="Consolas" w:hAnsi="Consolas"/>
        </w:rPr>
        <w:t>seeding.py</w:t>
      </w:r>
      <w:r>
        <w:t xml:space="preserve"> (</w:t>
      </w:r>
      <w:r>
        <w:rPr>
          <w:rFonts w:ascii="Consolas" w:eastAsia="Consolas" w:hAnsi="Consolas"/>
        </w:rPr>
        <w:t>set_seed</w:t>
      </w:r>
      <w:r>
        <w:t xml:space="preserve">), </w:t>
      </w:r>
      <w:r>
        <w:rPr>
          <w:rFonts w:ascii="Consolas" w:eastAsia="Consolas" w:hAnsi="Consolas"/>
        </w:rPr>
        <w:t>checkpoint.py</w:t>
      </w:r>
      <w:r>
        <w:t xml:space="preserve"> (generic save/load with optimizer + step + metadata), </w:t>
      </w:r>
      <w:r>
        <w:rPr>
          <w:rFonts w:ascii="Consolas" w:eastAsia="Consolas" w:hAnsi="Consolas"/>
        </w:rPr>
        <w:t>logging_utils.py</w:t>
      </w:r>
      <w:r>
        <w:t xml:space="preserve"> (</w:t>
      </w:r>
      <w:r>
        <w:rPr>
          <w:rFonts w:ascii="Consolas" w:eastAsia="Consolas" w:hAnsi="Consolas"/>
        </w:rPr>
        <w:t>Logger</w:t>
      </w:r>
      <w:r>
        <w:t xml:space="preserve"> for W&amp;B/TensorBoard with graceful fallback + </w:t>
      </w:r>
      <w:r>
        <w:rPr>
          <w:rFonts w:ascii="Consolas" w:eastAsia="Consolas" w:hAnsi="Consolas"/>
        </w:rPr>
        <w:t>git_commit</w:t>
      </w:r>
      <w:r>
        <w:t xml:space="preserve">), </w:t>
      </w:r>
      <w:r>
        <w:rPr>
          <w:rFonts w:ascii="Consolas" w:eastAsia="Consolas" w:hAnsi="Consolas"/>
        </w:rPr>
        <w:t>render.py</w:t>
      </w:r>
      <w:r>
        <w:t xml:space="preserve"> (</w:t>
      </w:r>
      <w:r>
        <w:rPr>
          <w:rFonts w:ascii="Consolas" w:eastAsia="Consolas" w:hAnsi="Consolas"/>
        </w:rPr>
        <w:t>board_to_plotly</w:t>
      </w:r>
      <w:r>
        <w:t xml:space="preserve"> for the dashboard).</w:t>
      </w:r>
    </w:p>
    <w:p w14:paraId="662F0D83" w14:textId="77777777" w:rsidR="00F44572" w:rsidRDefault="00000000">
      <w:pPr>
        <w:pStyle w:val="Heading3"/>
        <w:spacing w:before="160" w:after="80"/>
      </w:pPr>
      <w:r>
        <w:rPr>
          <w:rFonts w:ascii="Times New Roman" w:eastAsia="SimSun" w:hAnsi="Times New Roman"/>
          <w:color w:val="1F3864"/>
          <w:sz w:val="25"/>
        </w:rPr>
        <w:t>experiments/ — Layer 4: the five thesis experiments</w:t>
      </w:r>
    </w:p>
    <w:p w14:paraId="36265001" w14:textId="77777777" w:rsidR="00F44572" w:rsidRDefault="00000000">
      <w:pPr>
        <w:spacing w:after="120"/>
      </w:pPr>
      <w:r>
        <w:rPr>
          <w:rFonts w:ascii="Consolas" w:eastAsia="Consolas" w:hAnsi="Consolas"/>
        </w:rPr>
        <w:t>exp1_main_comparison.py</w:t>
      </w:r>
      <w:r>
        <w:t xml:space="preserve">, </w:t>
      </w:r>
      <w:r>
        <w:rPr>
          <w:rFonts w:ascii="Consolas" w:eastAsia="Consolas" w:hAnsi="Consolas"/>
        </w:rPr>
        <w:t>exp2_training_efficiency.py</w:t>
      </w:r>
      <w:r>
        <w:t xml:space="preserve">, </w:t>
      </w:r>
      <w:r>
        <w:rPr>
          <w:rFonts w:ascii="Consolas" w:eastAsia="Consolas" w:hAnsi="Consolas"/>
        </w:rPr>
        <w:t>exp3_opening_theory.py</w:t>
      </w:r>
      <w:r>
        <w:t xml:space="preserve">, </w:t>
      </w:r>
      <w:r>
        <w:rPr>
          <w:rFonts w:ascii="Consolas" w:eastAsia="Consolas" w:hAnsi="Consolas"/>
        </w:rPr>
        <w:t>exp4_curriculum.py</w:t>
      </w:r>
      <w:r>
        <w:t xml:space="preserve">, </w:t>
      </w:r>
      <w:r>
        <w:rPr>
          <w:rFonts w:ascii="Consolas" w:eastAsia="Consolas" w:hAnsi="Consolas"/>
        </w:rPr>
        <w:t>exp5_mcts_ablation.py</w:t>
      </w:r>
      <w:r>
        <w:t>. Each runs one experiment and writes a CSV. Detailed in §14. (Coded + unit-tested; not yet run on trained agents.)</w:t>
      </w:r>
    </w:p>
    <w:p w14:paraId="76D8020A" w14:textId="77777777" w:rsidR="00F44572" w:rsidRDefault="00000000">
      <w:pPr>
        <w:pStyle w:val="Heading3"/>
        <w:spacing w:before="160" w:after="80"/>
      </w:pPr>
      <w:r>
        <w:rPr>
          <w:rFonts w:ascii="Times New Roman" w:eastAsia="SimSun" w:hAnsi="Times New Roman"/>
          <w:color w:val="1F3864"/>
          <w:sz w:val="25"/>
        </w:rPr>
        <w:t>dashboard/ — Layer 4: the Streamlit web app</w:t>
      </w:r>
    </w:p>
    <w:p w14:paraId="57D32501" w14:textId="77777777" w:rsidR="00F44572" w:rsidRDefault="00000000">
      <w:pPr>
        <w:spacing w:after="120"/>
      </w:pPr>
      <w:r>
        <w:rPr>
          <w:rFonts w:ascii="Consolas" w:eastAsia="Consolas" w:hAnsi="Consolas"/>
        </w:rPr>
        <w:t>app.py</w:t>
      </w:r>
      <w:r>
        <w:t xml:space="preserve"> + five pages (</w:t>
      </w:r>
      <w:r>
        <w:rPr>
          <w:rFonts w:ascii="Consolas" w:eastAsia="Consolas" w:hAnsi="Consolas"/>
        </w:rPr>
        <w:t>01_live_game</w:t>
      </w:r>
      <w:r>
        <w:t xml:space="preserve">, </w:t>
      </w:r>
      <w:r>
        <w:rPr>
          <w:rFonts w:ascii="Consolas" w:eastAsia="Consolas" w:hAnsi="Consolas"/>
        </w:rPr>
        <w:t>02_elo_comparison</w:t>
      </w:r>
      <w:r>
        <w:t xml:space="preserve">, </w:t>
      </w:r>
      <w:r>
        <w:rPr>
          <w:rFonts w:ascii="Consolas" w:eastAsia="Consolas" w:hAnsi="Consolas"/>
        </w:rPr>
        <w:t>03_learning_curves</w:t>
      </w:r>
      <w:r>
        <w:t xml:space="preserve">, </w:t>
      </w:r>
      <w:r>
        <w:rPr>
          <w:rFonts w:ascii="Consolas" w:eastAsia="Consolas" w:hAnsi="Consolas"/>
        </w:rPr>
        <w:t>04_opening_analysis</w:t>
      </w:r>
      <w:r>
        <w:t xml:space="preserve">, </w:t>
      </w:r>
      <w:r>
        <w:rPr>
          <w:rFonts w:ascii="Consolas" w:eastAsia="Consolas" w:hAnsi="Consolas"/>
        </w:rPr>
        <w:t>05_game_explorer</w:t>
      </w:r>
      <w:r>
        <w:t xml:space="preserve">) + reusable </w:t>
      </w:r>
      <w:r>
        <w:rPr>
          <w:rFonts w:ascii="Consolas" w:eastAsia="Consolas" w:hAnsi="Consolas"/>
        </w:rPr>
        <w:t>components/</w:t>
      </w:r>
      <w:r>
        <w:t xml:space="preserve"> (results I/O, game playback, agent pickers). Visualizes results and lets you watch agents play. Boots locally; public deployment planned.</w:t>
      </w:r>
    </w:p>
    <w:p w14:paraId="5A3F7C71" w14:textId="77777777" w:rsidR="00F44572" w:rsidRDefault="00000000">
      <w:pPr>
        <w:pStyle w:val="Heading3"/>
        <w:spacing w:before="160" w:after="80"/>
      </w:pPr>
      <w:r>
        <w:rPr>
          <w:rFonts w:ascii="Times New Roman" w:eastAsia="SimSun" w:hAnsi="Times New Roman"/>
          <w:color w:val="1F3864"/>
          <w:sz w:val="25"/>
        </w:rPr>
        <w:t>docs/ — the formal specs</w:t>
      </w:r>
    </w:p>
    <w:p w14:paraId="5095D62A" w14:textId="77777777" w:rsidR="00F44572" w:rsidRDefault="00000000">
      <w:pPr>
        <w:spacing w:after="120"/>
      </w:pPr>
      <w:r>
        <w:t>13 markdown documents (game rules, architecture, environment, data pipeline, neural network, agents, training, evaluation, experiments, dashboard, coding standards, glossary) + a master index. Authoritative design specs; this guide connects them.</w:t>
      </w:r>
    </w:p>
    <w:p w14:paraId="1F45DE4E" w14:textId="77777777" w:rsidR="00F44572" w:rsidRDefault="00000000">
      <w:pPr>
        <w:pStyle w:val="Heading3"/>
        <w:spacing w:before="160" w:after="80"/>
      </w:pPr>
      <w:r>
        <w:rPr>
          <w:rFonts w:ascii="Times New Roman" w:eastAsia="SimSun" w:hAnsi="Times New Roman"/>
          <w:color w:val="1F3864"/>
          <w:sz w:val="25"/>
        </w:rPr>
        <w:t>notebooks/xiangqi_colab_training.ipynb</w:t>
      </w:r>
    </w:p>
    <w:p w14:paraId="566E1008" w14:textId="77777777" w:rsidR="00F44572" w:rsidRDefault="00000000">
      <w:pPr>
        <w:spacing w:after="120"/>
      </w:pPr>
      <w:r>
        <w:t>The Colab workflow: GPU check → clone/mount → install → download data → build splits → IL → PPO Phase 2 → PPO Agent 1, checkpointing to Google Drive.</w:t>
      </w:r>
    </w:p>
    <w:p w14:paraId="5769D780" w14:textId="77777777" w:rsidR="00F44572" w:rsidRDefault="00000000">
      <w:pPr>
        <w:pStyle w:val="Heading3"/>
        <w:spacing w:before="160" w:after="80"/>
      </w:pPr>
      <w:r>
        <w:rPr>
          <w:rFonts w:ascii="Times New Roman" w:eastAsia="SimSun" w:hAnsi="Times New Roman"/>
          <w:color w:val="1F3864"/>
          <w:sz w:val="25"/>
        </w:rPr>
        <w:lastRenderedPageBreak/>
        <w:t>tests/ — 221 tests, all passing</w:t>
      </w:r>
    </w:p>
    <w:p w14:paraId="127D261D" w14:textId="77777777" w:rsidR="00F44572" w:rsidRDefault="00000000">
      <w:pPr>
        <w:spacing w:after="120"/>
      </w:pPr>
      <w:r>
        <w:t xml:space="preserve">Mirrors </w:t>
      </w:r>
      <w:r>
        <w:rPr>
          <w:rFonts w:ascii="Consolas" w:eastAsia="Consolas" w:hAnsi="Consolas"/>
        </w:rPr>
        <w:t>src/</w:t>
      </w:r>
      <w:r>
        <w:t xml:space="preserve"> (</w:t>
      </w:r>
      <w:r>
        <w:rPr>
          <w:rFonts w:ascii="Consolas" w:eastAsia="Consolas" w:hAnsi="Consolas"/>
        </w:rPr>
        <w:t>test_environment</w:t>
      </w:r>
      <w:r>
        <w:t xml:space="preserve">, </w:t>
      </w:r>
      <w:r>
        <w:rPr>
          <w:rFonts w:ascii="Consolas" w:eastAsia="Consolas" w:hAnsi="Consolas"/>
        </w:rPr>
        <w:t>test_models</w:t>
      </w:r>
      <w:r>
        <w:t xml:space="preserve">, </w:t>
      </w:r>
      <w:r>
        <w:rPr>
          <w:rFonts w:ascii="Consolas" w:eastAsia="Consolas" w:hAnsi="Consolas"/>
        </w:rPr>
        <w:t>test_agents</w:t>
      </w:r>
      <w:r>
        <w:t xml:space="preserve">, </w:t>
      </w:r>
      <w:r>
        <w:rPr>
          <w:rFonts w:ascii="Consolas" w:eastAsia="Consolas" w:hAnsi="Consolas"/>
        </w:rPr>
        <w:t>test_data</w:t>
      </w:r>
      <w:r>
        <w:t xml:space="preserve">, </w:t>
      </w:r>
      <w:r>
        <w:rPr>
          <w:rFonts w:ascii="Consolas" w:eastAsia="Consolas" w:hAnsi="Consolas"/>
        </w:rPr>
        <w:t>test_training</w:t>
      </w:r>
      <w:r>
        <w:t xml:space="preserve">, </w:t>
      </w:r>
      <w:r>
        <w:rPr>
          <w:rFonts w:ascii="Consolas" w:eastAsia="Consolas" w:hAnsi="Consolas"/>
        </w:rPr>
        <w:t>test_evaluation</w:t>
      </w:r>
      <w:r>
        <w:t xml:space="preserve">, </w:t>
      </w:r>
      <w:r>
        <w:rPr>
          <w:rFonts w:ascii="Consolas" w:eastAsia="Consolas" w:hAnsi="Consolas"/>
        </w:rPr>
        <w:t>test_experiments</w:t>
      </w:r>
      <w:r>
        <w:t xml:space="preserve">, </w:t>
      </w:r>
      <w:r>
        <w:rPr>
          <w:rFonts w:ascii="Consolas" w:eastAsia="Consolas" w:hAnsi="Consolas"/>
        </w:rPr>
        <w:t>test_dashboard</w:t>
      </w:r>
      <w:r>
        <w:t xml:space="preserve">, </w:t>
      </w:r>
      <w:r>
        <w:rPr>
          <w:rFonts w:ascii="Consolas" w:eastAsia="Consolas" w:hAnsi="Consolas"/>
        </w:rPr>
        <w:t>test_utils</w:t>
      </w:r>
      <w:r>
        <w:t xml:space="preserve">). </w:t>
      </w:r>
      <w:r>
        <w:rPr>
          <w:rFonts w:ascii="Consolas" w:eastAsia="Consolas" w:hAnsi="Consolas"/>
        </w:rPr>
        <w:t>python -m pytest -q</w:t>
      </w:r>
      <w:r>
        <w:t xml:space="preserve"> from the repo root. These are what let us trust the code before spending money on GPU training.</w:t>
      </w:r>
    </w:p>
    <w:p w14:paraId="662BED7E" w14:textId="77777777" w:rsidR="00F44572" w:rsidRDefault="00000000">
      <w:pPr>
        <w:pStyle w:val="Heading3"/>
        <w:spacing w:before="160" w:after="80"/>
      </w:pPr>
      <w:r>
        <w:rPr>
          <w:rFonts w:ascii="Times New Roman" w:eastAsia="SimSun" w:hAnsi="Times New Roman"/>
          <w:color w:val="1F3864"/>
          <w:sz w:val="25"/>
        </w:rPr>
        <w:t>Root files</w:t>
      </w:r>
    </w:p>
    <w:p w14:paraId="3E42D523" w14:textId="77777777" w:rsidR="00F44572" w:rsidRDefault="00000000">
      <w:pPr>
        <w:spacing w:after="120"/>
      </w:pPr>
      <w:r>
        <w:rPr>
          <w:rFonts w:ascii="Consolas" w:eastAsia="Consolas" w:hAnsi="Consolas"/>
        </w:rPr>
        <w:t>README.md</w:t>
      </w:r>
      <w:r>
        <w:t xml:space="preserve">, this </w:t>
      </w:r>
      <w:r>
        <w:rPr>
          <w:rFonts w:ascii="Consolas" w:eastAsia="Consolas" w:hAnsi="Consolas"/>
        </w:rPr>
        <w:t>PROJECT_GUIDE.md</w:t>
      </w:r>
      <w:r>
        <w:t xml:space="preserve">, </w:t>
      </w:r>
      <w:r>
        <w:rPr>
          <w:rFonts w:ascii="Consolas" w:eastAsia="Consolas" w:hAnsi="Consolas"/>
        </w:rPr>
        <w:t>requirements.txt</w:t>
      </w:r>
      <w:r>
        <w:t xml:space="preserve"> / </w:t>
      </w:r>
      <w:r>
        <w:rPr>
          <w:rFonts w:ascii="Consolas" w:eastAsia="Consolas" w:hAnsi="Consolas"/>
        </w:rPr>
        <w:t>environment.yml</w:t>
      </w:r>
      <w:r>
        <w:t xml:space="preserve">, </w:t>
      </w:r>
      <w:r>
        <w:rPr>
          <w:rFonts w:ascii="Consolas" w:eastAsia="Consolas" w:hAnsi="Consolas"/>
        </w:rPr>
        <w:t>LICENSE</w:t>
      </w:r>
      <w:r>
        <w:t xml:space="preserve"> (MIT), </w:t>
      </w:r>
      <w:r>
        <w:rPr>
          <w:rFonts w:ascii="Consolas" w:eastAsia="Consolas" w:hAnsi="Consolas"/>
        </w:rPr>
        <w:t>configs/</w:t>
      </w:r>
      <w:r>
        <w:t xml:space="preserve"> (per-experiment YAML), </w:t>
      </w:r>
      <w:r>
        <w:rPr>
          <w:rFonts w:ascii="Consolas" w:eastAsia="Consolas" w:hAnsi="Consolas"/>
        </w:rPr>
        <w:t>data/</w:t>
      </w:r>
      <w:r>
        <w:t xml:space="preserve"> (gitignored raw/splits; only </w:t>
      </w:r>
      <w:r>
        <w:rPr>
          <w:rFonts w:ascii="Consolas" w:eastAsia="Consolas" w:hAnsi="Consolas"/>
        </w:rPr>
        <w:t>dataset_manifest.json</w:t>
      </w:r>
      <w:r>
        <w:t xml:space="preserve"> committed), </w:t>
      </w:r>
      <w:r>
        <w:rPr>
          <w:rFonts w:ascii="Consolas" w:eastAsia="Consolas" w:hAnsi="Consolas"/>
        </w:rPr>
        <w:t>results/</w:t>
      </w:r>
      <w:r>
        <w:t xml:space="preserve"> (checkpoints/outputs, gitignored).</w:t>
      </w:r>
    </w:p>
    <w:p w14:paraId="24F77BCE" w14:textId="77777777" w:rsidR="00F44572" w:rsidRDefault="00F44572">
      <w:pPr>
        <w:pBdr>
          <w:bottom w:val="single" w:sz="6" w:space="1" w:color="BBBBBB"/>
        </w:pBdr>
        <w:spacing w:before="40" w:after="40"/>
      </w:pPr>
    </w:p>
    <w:p w14:paraId="45554A61" w14:textId="77777777" w:rsidR="00F44572" w:rsidRDefault="00000000">
      <w:pPr>
        <w:pStyle w:val="Heading2"/>
        <w:spacing w:before="240" w:after="80"/>
      </w:pPr>
      <w:r>
        <w:rPr>
          <w:rFonts w:ascii="Times New Roman" w:eastAsia="SimSun" w:hAnsi="Times New Roman"/>
          <w:color w:val="1F3864"/>
          <w:sz w:val="30"/>
        </w:rPr>
        <w:t>9. Worked examples</w:t>
      </w:r>
    </w:p>
    <w:p w14:paraId="74133C15" w14:textId="77777777" w:rsidR="00F44572" w:rsidRDefault="00000000">
      <w:pPr>
        <w:spacing w:after="120"/>
      </w:pPr>
      <w:r>
        <w:t>These trace real data through the actual code, step by step.</w:t>
      </w:r>
    </w:p>
    <w:p w14:paraId="20F4F175" w14:textId="77777777" w:rsidR="00F44572" w:rsidRDefault="00000000">
      <w:pPr>
        <w:pStyle w:val="Heading3"/>
        <w:spacing w:before="160" w:after="80"/>
      </w:pPr>
      <w:r>
        <w:rPr>
          <w:rFonts w:ascii="Times New Roman" w:eastAsia="SimSun" w:hAnsi="Times New Roman"/>
          <w:color w:val="1F3864"/>
          <w:sz w:val="25"/>
        </w:rPr>
        <w:t>9.1 Encoding the opening position into a tensor</w:t>
      </w:r>
    </w:p>
    <w:p w14:paraId="6FDFEAD8" w14:textId="77777777" w:rsidR="00F44572" w:rsidRDefault="00000000">
      <w:pPr>
        <w:spacing w:after="120"/>
      </w:pPr>
      <w:r>
        <w:rPr>
          <w:rFonts w:ascii="Consolas" w:eastAsia="Consolas" w:hAnsi="Consolas"/>
        </w:rPr>
        <w:t>encoder.encode(Board())</w:t>
      </w:r>
      <w:r>
        <w:t xml:space="preserve"> with Red to move produces a </w:t>
      </w:r>
      <w:r>
        <w:rPr>
          <w:rFonts w:ascii="Consolas" w:eastAsia="Consolas" w:hAnsi="Consolas"/>
        </w:rPr>
        <w:t>(14, 10, 9)</w:t>
      </w:r>
      <w:r>
        <w:t xml:space="preserve"> float array:</w:t>
      </w:r>
    </w:p>
    <w:p w14:paraId="7C415C66" w14:textId="77777777" w:rsidR="00F44572" w:rsidRDefault="00000000">
      <w:pPr>
        <w:pStyle w:val="ListBullet"/>
        <w:spacing w:after="40"/>
      </w:pPr>
      <w:r>
        <w:t xml:space="preserve">For Red's General at </w:t>
      </w:r>
      <w:r>
        <w:rPr>
          <w:rFonts w:ascii="Consolas" w:eastAsia="Consolas" w:hAnsi="Consolas"/>
        </w:rPr>
        <w:t>(0, 4)</w:t>
      </w:r>
      <w:r>
        <w:t>: color == perspective (Red), piece_type = 1, so</w:t>
      </w:r>
    </w:p>
    <w:p w14:paraId="72829FAD" w14:textId="77777777" w:rsidR="00F44572" w:rsidRDefault="00000000">
      <w:pPr>
        <w:spacing w:after="120"/>
      </w:pPr>
      <w:r>
        <w:rPr>
          <w:rFonts w:ascii="Consolas" w:eastAsia="Consolas" w:hAnsi="Consolas"/>
        </w:rPr>
        <w:t>base = 0</w:t>
      </w:r>
      <w:r>
        <w:t xml:space="preserve">, </w:t>
      </w:r>
      <w:r>
        <w:rPr>
          <w:rFonts w:ascii="Consolas" w:eastAsia="Consolas" w:hAnsi="Consolas"/>
        </w:rPr>
        <w:t>channel = 0</w:t>
      </w:r>
      <w:r>
        <w:t xml:space="preserve">. </w:t>
      </w:r>
      <w:r>
        <w:rPr>
          <w:rFonts w:ascii="Consolas" w:eastAsia="Consolas" w:hAnsi="Consolas"/>
        </w:rPr>
        <w:t>_orient</w:t>
      </w:r>
      <w:r>
        <w:t xml:space="preserve"> leaves Red coordinates unchanged → set </w:t>
      </w:r>
      <w:r>
        <w:rPr>
          <w:rFonts w:ascii="Consolas" w:eastAsia="Consolas" w:hAnsi="Consolas"/>
        </w:rPr>
        <w:t>tensor[0, 0, 4] = 1.0</w:t>
      </w:r>
      <w:r>
        <w:t>.</w:t>
      </w:r>
    </w:p>
    <w:p w14:paraId="18349BF9" w14:textId="77777777" w:rsidR="00F44572" w:rsidRDefault="00000000">
      <w:pPr>
        <w:pStyle w:val="ListBullet"/>
        <w:spacing w:after="40"/>
      </w:pPr>
      <w:r>
        <w:t xml:space="preserve">For Black's General at </w:t>
      </w:r>
      <w:r>
        <w:rPr>
          <w:rFonts w:ascii="Consolas" w:eastAsia="Consolas" w:hAnsi="Consolas"/>
        </w:rPr>
        <w:t>(9, 4)</w:t>
      </w:r>
      <w:r>
        <w:t xml:space="preserve">: opponent, type 1 → </w:t>
      </w:r>
      <w:r>
        <w:rPr>
          <w:rFonts w:ascii="Consolas" w:eastAsia="Consolas" w:hAnsi="Consolas"/>
        </w:rPr>
        <w:t>base = 7</w:t>
      </w:r>
      <w:r>
        <w:t xml:space="preserve">, </w:t>
      </w:r>
      <w:r>
        <w:rPr>
          <w:rFonts w:ascii="Consolas" w:eastAsia="Consolas" w:hAnsi="Consolas"/>
        </w:rPr>
        <w:t>channel = 7</w:t>
      </w:r>
      <w:r>
        <w:t>.</w:t>
      </w:r>
    </w:p>
    <w:p w14:paraId="35505721" w14:textId="77777777" w:rsidR="00F44572" w:rsidRDefault="00000000">
      <w:pPr>
        <w:spacing w:after="120"/>
      </w:pPr>
      <w:r>
        <w:t xml:space="preserve">(Perspective is Red, so no rotation.) → </w:t>
      </w:r>
      <w:r>
        <w:rPr>
          <w:rFonts w:ascii="Consolas" w:eastAsia="Consolas" w:hAnsi="Consolas"/>
        </w:rPr>
        <w:t>tensor[7, 9, 4] = 1.0</w:t>
      </w:r>
      <w:r>
        <w:t>.</w:t>
      </w:r>
    </w:p>
    <w:p w14:paraId="662B6540" w14:textId="77777777" w:rsidR="00F44572" w:rsidRDefault="00000000">
      <w:pPr>
        <w:pStyle w:val="ListBullet"/>
        <w:spacing w:after="40"/>
      </w:pPr>
      <w:r>
        <w:t xml:space="preserve">If it were </w:t>
      </w:r>
      <w:r>
        <w:rPr>
          <w:b/>
        </w:rPr>
        <w:t>Black</w:t>
      </w:r>
      <w:r>
        <w:t xml:space="preserve"> to move, the board would be rotated 180° first, so Black's</w:t>
      </w:r>
    </w:p>
    <w:p w14:paraId="29D84768" w14:textId="77777777" w:rsidR="00F44572" w:rsidRDefault="00000000">
      <w:pPr>
        <w:spacing w:after="120"/>
      </w:pPr>
      <w:r>
        <w:t>pieces occupy channels 0–6 and sit at the bottom — the network always sees "me below, opponent above."</w:t>
      </w:r>
    </w:p>
    <w:p w14:paraId="69381D9F" w14:textId="77777777" w:rsidR="00F44572" w:rsidRDefault="00000000">
      <w:pPr>
        <w:pStyle w:val="Heading3"/>
        <w:spacing w:before="160" w:after="80"/>
      </w:pPr>
      <w:r>
        <w:rPr>
          <w:rFonts w:ascii="Times New Roman" w:eastAsia="SimSun" w:hAnsi="Times New Roman"/>
          <w:color w:val="1F3864"/>
          <w:sz w:val="25"/>
        </w:rPr>
        <w:t>9.2 One move, end to end</w:t>
      </w:r>
    </w:p>
    <w:p w14:paraId="28D5497C" w14:textId="77777777" w:rsidR="00F44572" w:rsidRDefault="00000000">
      <w:pPr>
        <w:pStyle w:val="ListNumber"/>
        <w:spacing w:after="40"/>
      </w:pPr>
      <w:r>
        <w:rPr>
          <w:rFonts w:ascii="Consolas" w:eastAsia="Consolas" w:hAnsi="Consolas"/>
        </w:rPr>
        <w:t>env.reset()</w:t>
      </w:r>
      <w:r>
        <w:t xml:space="preserve"> → standard board, </w:t>
      </w:r>
      <w:r>
        <w:rPr>
          <w:rFonts w:ascii="Consolas" w:eastAsia="Consolas" w:hAnsi="Consolas"/>
        </w:rPr>
        <w:t>info["legal_mask"]</w:t>
      </w:r>
      <w:r>
        <w:t xml:space="preserve"> has 44 </w:t>
      </w:r>
      <w:r>
        <w:rPr>
          <w:rFonts w:ascii="Consolas" w:eastAsia="Consolas" w:hAnsi="Consolas"/>
        </w:rPr>
        <w:t>True</w:t>
      </w:r>
      <w:r>
        <w:t xml:space="preserve"> entries.</w:t>
      </w:r>
    </w:p>
    <w:p w14:paraId="1970E308" w14:textId="77777777" w:rsidR="00F44572" w:rsidRDefault="00000000">
      <w:pPr>
        <w:pStyle w:val="ListNumber"/>
        <w:spacing w:after="40"/>
      </w:pPr>
      <w:r>
        <w:t xml:space="preserve">An agent's </w:t>
      </w:r>
      <w:r>
        <w:rPr>
          <w:rFonts w:ascii="Consolas" w:eastAsia="Consolas" w:hAnsi="Consolas"/>
        </w:rPr>
        <w:t>select_move(board, mask)</w:t>
      </w:r>
      <w:r>
        <w:t xml:space="preserve"> returns an action index, say the Central</w:t>
      </w:r>
    </w:p>
    <w:p w14:paraId="1AC25A3D" w14:textId="77777777" w:rsidR="00F44572" w:rsidRDefault="00000000">
      <w:pPr>
        <w:spacing w:after="120"/>
      </w:pPr>
      <w:r>
        <w:t xml:space="preserve">Cannon </w:t>
      </w:r>
      <w:r>
        <w:rPr>
          <w:rFonts w:ascii="Consolas" w:eastAsia="Consolas" w:hAnsi="Consolas"/>
        </w:rPr>
        <w:t>C2.5</w:t>
      </w:r>
      <w:r>
        <w:t xml:space="preserve"> → </w:t>
      </w:r>
      <w:r>
        <w:rPr>
          <w:rFonts w:ascii="Consolas" w:eastAsia="Consolas" w:hAnsi="Consolas"/>
        </w:rPr>
        <w:t>(2, 7, 2, 4)</w:t>
      </w:r>
      <w:r>
        <w:t xml:space="preserve"> → </w:t>
      </w:r>
      <w:r>
        <w:rPr>
          <w:rFonts w:ascii="Consolas" w:eastAsia="Consolas" w:hAnsi="Consolas"/>
        </w:rPr>
        <w:t>action_space.move_to_index(...)</w:t>
      </w:r>
      <w:r>
        <w:t>.</w:t>
      </w:r>
    </w:p>
    <w:p w14:paraId="2D0C8FB5" w14:textId="77777777" w:rsidR="00F44572" w:rsidRDefault="00000000">
      <w:pPr>
        <w:pStyle w:val="ListNumber"/>
        <w:spacing w:after="40"/>
      </w:pPr>
      <w:r>
        <w:rPr>
          <w:rFonts w:ascii="Consolas" w:eastAsia="Consolas" w:hAnsi="Consolas"/>
        </w:rPr>
        <w:t>env.step(action)</w:t>
      </w:r>
      <w:r>
        <w:t xml:space="preserve">: </w:t>
      </w:r>
      <w:r>
        <w:rPr>
          <w:rFonts w:ascii="Consolas" w:eastAsia="Consolas" w:hAnsi="Consolas"/>
        </w:rPr>
        <w:t>index_to_move</w:t>
      </w:r>
      <w:r>
        <w:t xml:space="preserve"> decodes it, checks it's in the legal set</w:t>
      </w:r>
    </w:p>
    <w:p w14:paraId="55F1D969" w14:textId="77777777" w:rsidR="00F44572" w:rsidRDefault="00000000">
      <w:pPr>
        <w:spacing w:after="120"/>
      </w:pPr>
      <w:r>
        <w:t xml:space="preserve">(raises if you forgot to mask), </w:t>
      </w:r>
      <w:r>
        <w:rPr>
          <w:rFonts w:ascii="Consolas" w:eastAsia="Consolas" w:hAnsi="Consolas"/>
        </w:rPr>
        <w:t>board.apply_move(2,7,2,4)</w:t>
      </w:r>
      <w:r>
        <w:t xml:space="preserve"> moves the cannon and flips to Black, ply counter and repetition counter update.</w:t>
      </w:r>
    </w:p>
    <w:p w14:paraId="3A2E7600" w14:textId="77777777" w:rsidR="00F44572" w:rsidRDefault="00000000">
      <w:pPr>
        <w:pStyle w:val="ListNumber"/>
        <w:spacing w:after="40"/>
      </w:pPr>
      <w:r>
        <w:t xml:space="preserve">It then checks: does Black have a legal reply? Yes → </w:t>
      </w:r>
      <w:r>
        <w:rPr>
          <w:rFonts w:ascii="Consolas" w:eastAsia="Consolas" w:hAnsi="Consolas"/>
        </w:rPr>
        <w:t>reward = 0</w:t>
      </w:r>
      <w:r>
        <w:t>, game continues.</w:t>
      </w:r>
    </w:p>
    <w:p w14:paraId="2371A436" w14:textId="77777777" w:rsidR="00F44572" w:rsidRDefault="00000000">
      <w:pPr>
        <w:spacing w:after="120"/>
      </w:pPr>
      <w:r>
        <w:t xml:space="preserve">(If Black had none → </w:t>
      </w:r>
      <w:r>
        <w:rPr>
          <w:rFonts w:ascii="Consolas" w:eastAsia="Consolas" w:hAnsi="Consolas"/>
        </w:rPr>
        <w:t>reward = +1</w:t>
      </w:r>
      <w:r>
        <w:t xml:space="preserve"> for Red, </w:t>
      </w:r>
      <w:r>
        <w:rPr>
          <w:rFonts w:ascii="Consolas" w:eastAsia="Consolas" w:hAnsi="Consolas"/>
        </w:rPr>
        <w:t>terminated = True</w:t>
      </w:r>
      <w:r>
        <w:t>.)</w:t>
      </w:r>
    </w:p>
    <w:p w14:paraId="59B566A9" w14:textId="77777777" w:rsidR="00F44572" w:rsidRDefault="00000000">
      <w:pPr>
        <w:pStyle w:val="Heading3"/>
        <w:spacing w:before="160" w:after="80"/>
      </w:pPr>
      <w:r>
        <w:rPr>
          <w:rFonts w:ascii="Times New Roman" w:eastAsia="SimSun" w:hAnsi="Times New Roman"/>
          <w:color w:val="1F3864"/>
          <w:sz w:val="25"/>
        </w:rPr>
        <w:t>9.3 One imitation-learning training step (run_epoch)</w:t>
      </w:r>
    </w:p>
    <w:p w14:paraId="1F304055" w14:textId="77777777" w:rsidR="00F44572" w:rsidRDefault="00000000">
      <w:pPr>
        <w:pStyle w:val="ListNumber"/>
        <w:spacing w:after="40"/>
      </w:pPr>
      <w:r>
        <w:t xml:space="preserve">A DataLoader batch = 512 triples </w:t>
      </w:r>
      <w:r>
        <w:rPr>
          <w:rFonts w:ascii="Consolas" w:eastAsia="Consolas" w:hAnsi="Consolas"/>
        </w:rPr>
        <w:t>(tensor[512,14,10,9], action[512], value[512])</w:t>
      </w:r>
    </w:p>
    <w:p w14:paraId="1920B5AD" w14:textId="77777777" w:rsidR="00F44572" w:rsidRDefault="00000000">
      <w:pPr>
        <w:spacing w:after="120"/>
      </w:pPr>
      <w:r>
        <w:t xml:space="preserve">from </w:t>
      </w:r>
      <w:r>
        <w:rPr>
          <w:rFonts w:ascii="Consolas" w:eastAsia="Consolas" w:hAnsi="Consolas"/>
        </w:rPr>
        <w:t>LazyXiangqiILDataset</w:t>
      </w:r>
      <w:r>
        <w:t xml:space="preserve"> (each encoded on the fly by replaying its game to the right ply).</w:t>
      </w:r>
    </w:p>
    <w:p w14:paraId="16E67B8D" w14:textId="77777777" w:rsidR="00F44572" w:rsidRDefault="00000000">
      <w:pPr>
        <w:pStyle w:val="ListNumber"/>
        <w:spacing w:after="40"/>
      </w:pPr>
      <w:r>
        <w:rPr>
          <w:rFonts w:ascii="Consolas" w:eastAsia="Consolas" w:hAnsi="Consolas"/>
        </w:rPr>
        <w:t>logits, value_pred = network(tensors)</w:t>
      </w:r>
      <w:r>
        <w:t>.</w:t>
      </w:r>
    </w:p>
    <w:p w14:paraId="231E9190" w14:textId="77777777" w:rsidR="00F44572" w:rsidRDefault="00000000">
      <w:pPr>
        <w:pStyle w:val="ListNumber"/>
        <w:spacing w:after="40"/>
      </w:pPr>
      <w:r>
        <w:rPr>
          <w:b/>
        </w:rPr>
        <w:lastRenderedPageBreak/>
        <w:t>Policy loss</w:t>
      </w:r>
      <w:r>
        <w:t xml:space="preserve"> = </w:t>
      </w:r>
      <w:r>
        <w:rPr>
          <w:rFonts w:ascii="Consolas" w:eastAsia="Consolas" w:hAnsi="Consolas"/>
        </w:rPr>
        <w:t>CrossEntropy(logits, action)</w:t>
      </w:r>
      <w:r>
        <w:t xml:space="preserve"> — push the network toward the</w:t>
      </w:r>
    </w:p>
    <w:p w14:paraId="66C303C6" w14:textId="77777777" w:rsidR="00F44572" w:rsidRDefault="00000000">
      <w:pPr>
        <w:spacing w:after="120"/>
      </w:pPr>
      <w:r>
        <w:t xml:space="preserve">human's move. </w:t>
      </w:r>
      <w:r>
        <w:rPr>
          <w:b/>
        </w:rPr>
        <w:t>Value loss</w:t>
      </w:r>
      <w:r>
        <w:t xml:space="preserve"> = </w:t>
      </w:r>
      <w:r>
        <w:rPr>
          <w:rFonts w:ascii="Consolas" w:eastAsia="Consolas" w:hAnsi="Consolas"/>
        </w:rPr>
        <w:t>MSE(value_pred, value)</w:t>
      </w:r>
      <w:r>
        <w:t xml:space="preserve"> — push it toward the true outcome. </w:t>
      </w:r>
      <w:r>
        <w:rPr>
          <w:rFonts w:ascii="Consolas" w:eastAsia="Consolas" w:hAnsi="Consolas"/>
        </w:rPr>
        <w:t>loss = policy_loss + value_loss</w:t>
      </w:r>
      <w:r>
        <w:t>.</w:t>
      </w:r>
    </w:p>
    <w:p w14:paraId="6274A130" w14:textId="77777777" w:rsidR="00F44572" w:rsidRDefault="00000000">
      <w:pPr>
        <w:pStyle w:val="ListNumber"/>
        <w:spacing w:after="40"/>
      </w:pPr>
      <w:r>
        <w:rPr>
          <w:rFonts w:ascii="Consolas" w:eastAsia="Consolas" w:hAnsi="Consolas"/>
        </w:rPr>
        <w:t>loss.backward()</w:t>
      </w:r>
      <w:r>
        <w:t xml:space="preserve">; </w:t>
      </w:r>
      <w:r>
        <w:rPr>
          <w:rFonts w:ascii="Consolas" w:eastAsia="Consolas" w:hAnsi="Consolas"/>
        </w:rPr>
        <w:t>optimizer.step()</w:t>
      </w:r>
      <w:r>
        <w:t xml:space="preserve"> (AdamW, lr 1e-3, weight decay 1e-4).</w:t>
      </w:r>
    </w:p>
    <w:p w14:paraId="2F589B9C" w14:textId="77777777" w:rsidR="00F44572" w:rsidRDefault="00000000">
      <w:pPr>
        <w:pStyle w:val="ListNumber"/>
        <w:spacing w:after="40"/>
      </w:pPr>
      <w:r>
        <w:t xml:space="preserve">After the epoch, </w:t>
      </w:r>
      <w:r>
        <w:rPr>
          <w:rFonts w:ascii="Consolas" w:eastAsia="Consolas" w:hAnsi="Consolas"/>
        </w:rPr>
        <w:t>evaluate()</w:t>
      </w:r>
      <w:r>
        <w:t xml:space="preserve"> reports </w:t>
      </w:r>
      <w:r>
        <w:rPr>
          <w:b/>
        </w:rPr>
        <w:t>top-1 accuracy</w:t>
      </w:r>
      <w:r>
        <w:t xml:space="preserve"> on validation (fraction of</w:t>
      </w:r>
    </w:p>
    <w:p w14:paraId="75567C19" w14:textId="77777777" w:rsidR="00F44572" w:rsidRDefault="00000000">
      <w:pPr>
        <w:spacing w:after="120"/>
      </w:pPr>
      <w:r>
        <w:t>positions where the network's top move == the human's). ~40–55% is expected and sufficient — the RL phase does the rest.</w:t>
      </w:r>
    </w:p>
    <w:p w14:paraId="11E3AF6A" w14:textId="77777777" w:rsidR="00F44572" w:rsidRDefault="00000000">
      <w:pPr>
        <w:pStyle w:val="Heading3"/>
        <w:spacing w:before="160" w:after="80"/>
      </w:pPr>
      <w:r>
        <w:rPr>
          <w:rFonts w:ascii="Times New Roman" w:eastAsia="SimSun" w:hAnsi="Times New Roman"/>
          <w:color w:val="1F3864"/>
          <w:sz w:val="25"/>
        </w:rPr>
        <w:t>9.4 One MCTS simulation (_simulate)</w:t>
      </w:r>
    </w:p>
    <w:p w14:paraId="66CD3160" w14:textId="77777777" w:rsidR="00F44572" w:rsidRDefault="00000000">
      <w:pPr>
        <w:spacing w:after="120"/>
      </w:pPr>
      <w:r>
        <w:t>Starting at the root (already expanded with priors):</w:t>
      </w:r>
    </w:p>
    <w:p w14:paraId="68EC0EBB" w14:textId="77777777" w:rsidR="00F44572" w:rsidRDefault="00000000">
      <w:pPr>
        <w:pStyle w:val="ListNumber"/>
        <w:spacing w:after="40"/>
      </w:pPr>
      <w:r>
        <w:rPr>
          <w:b/>
        </w:rPr>
        <w:t>Select</w:t>
      </w:r>
      <w:r>
        <w:t xml:space="preserve">: </w:t>
      </w:r>
      <w:r>
        <w:rPr>
          <w:rFonts w:ascii="Consolas" w:eastAsia="Consolas" w:hAnsi="Consolas"/>
        </w:rPr>
        <w:t>_select_child</w:t>
      </w:r>
      <w:r>
        <w:t xml:space="preserve"> picks the highest-PUCT child; </w:t>
      </w:r>
      <w:r>
        <w:rPr>
          <w:rFonts w:ascii="Consolas" w:eastAsia="Consolas" w:hAnsi="Consolas"/>
        </w:rPr>
        <w:t>board.apply_move(...)</w:t>
      </w:r>
    </w:p>
    <w:p w14:paraId="42FE1A7D" w14:textId="77777777" w:rsidR="00F44572" w:rsidRDefault="00000000">
      <w:pPr>
        <w:spacing w:after="120"/>
      </w:pPr>
      <w:r>
        <w:t>descends; repeat until reaching a node with no children.</w:t>
      </w:r>
    </w:p>
    <w:p w14:paraId="294AFF3C" w14:textId="77777777" w:rsidR="00F44572" w:rsidRDefault="00000000">
      <w:pPr>
        <w:pStyle w:val="ListNumber"/>
        <w:spacing w:after="40"/>
      </w:pPr>
      <w:r>
        <w:rPr>
          <w:b/>
        </w:rPr>
        <w:t>Expand/Evaluate</w:t>
      </w:r>
      <w:r>
        <w:t xml:space="preserve">: </w:t>
      </w:r>
      <w:r>
        <w:rPr>
          <w:rFonts w:ascii="Consolas" w:eastAsia="Consolas" w:hAnsi="Consolas"/>
        </w:rPr>
        <w:t>generate_legal_moves</w:t>
      </w:r>
      <w:r>
        <w:t xml:space="preserve"> at the leaf. If none → terminal, value</w:t>
      </w:r>
    </w:p>
    <w:p w14:paraId="3D2E61C3" w14:textId="77777777" w:rsidR="00F44572" w:rsidRDefault="00000000">
      <w:pPr>
        <w:spacing w:after="120"/>
      </w:pPr>
      <w:r>
        <w:t xml:space="preserve">= −1. Else </w:t>
      </w:r>
      <w:r>
        <w:rPr>
          <w:rFonts w:ascii="Consolas" w:eastAsia="Consolas" w:hAnsi="Consolas"/>
        </w:rPr>
        <w:t>_evaluate</w:t>
      </w:r>
      <w:r>
        <w:t xml:space="preserve"> runs the network → priors + a value; create children.</w:t>
      </w:r>
    </w:p>
    <w:p w14:paraId="37693BD3" w14:textId="77777777" w:rsidR="00F44572" w:rsidRDefault="00000000">
      <w:pPr>
        <w:pStyle w:val="ListNumber"/>
        <w:spacing w:after="40"/>
      </w:pPr>
      <w:r>
        <w:rPr>
          <w:b/>
        </w:rPr>
        <w:t>Backpropagate</w:t>
      </w:r>
      <w:r>
        <w:t xml:space="preserve">: </w:t>
      </w:r>
      <w:r>
        <w:rPr>
          <w:rFonts w:ascii="Consolas" w:eastAsia="Consolas" w:hAnsi="Consolas"/>
        </w:rPr>
        <w:t>_backpropagate</w:t>
      </w:r>
      <w:r>
        <w:t xml:space="preserve"> walks the path in reverse, adding the value and</w:t>
      </w:r>
    </w:p>
    <w:p w14:paraId="5B28DA27" w14:textId="77777777" w:rsidR="00F44572" w:rsidRDefault="00000000">
      <w:pPr>
        <w:spacing w:after="120"/>
      </w:pPr>
      <w:r>
        <w:rPr>
          <w:b/>
        </w:rPr>
        <w:t>negating it each step</w:t>
      </w:r>
      <w:r>
        <w:t xml:space="preserve">, incrementing visit counts. After 400 of these, </w:t>
      </w:r>
      <w:r>
        <w:rPr>
          <w:rFonts w:ascii="Consolas" w:eastAsia="Consolas" w:hAnsi="Consolas"/>
        </w:rPr>
        <w:t>visit_count_policy(root)</w:t>
      </w:r>
      <w:r>
        <w:t xml:space="preserve"> gives visit counts; the agent plays the most-visited action.</w:t>
      </w:r>
    </w:p>
    <w:p w14:paraId="4945F577" w14:textId="77777777" w:rsidR="00F44572" w:rsidRDefault="00000000">
      <w:pPr>
        <w:pStyle w:val="Heading3"/>
        <w:spacing w:before="160" w:after="80"/>
      </w:pPr>
      <w:r>
        <w:rPr>
          <w:rFonts w:ascii="Times New Roman" w:eastAsia="SimSun" w:hAnsi="Times New Roman"/>
          <w:color w:val="1F3864"/>
          <w:sz w:val="25"/>
        </w:rPr>
        <w:t>9.5 One Elo estimate</w:t>
      </w:r>
    </w:p>
    <w:p w14:paraId="1BE6B445" w14:textId="77777777" w:rsidR="00F44572" w:rsidRDefault="00000000">
      <w:pPr>
        <w:spacing w:after="120"/>
      </w:pPr>
      <w:r>
        <w:t>Agent scores 0.65 over 400 games vs an opponent rated 1500:</w:t>
      </w:r>
    </w:p>
    <w:p w14:paraId="7C9E6CF7" w14:textId="77777777" w:rsidR="00F44572" w:rsidRDefault="00000000">
      <w:pPr>
        <w:pStyle w:val="ListBullet"/>
        <w:spacing w:after="40"/>
      </w:pPr>
      <w:r>
        <w:rPr>
          <w:rFonts w:ascii="Consolas" w:eastAsia="Consolas" w:hAnsi="Consolas"/>
        </w:rPr>
        <w:t>estimate_rating_from_score(1500, 0.65)</w:t>
      </w:r>
      <w:r>
        <w:t xml:space="preserve"> = </w:t>
      </w:r>
      <w:r>
        <w:rPr>
          <w:rFonts w:ascii="Consolas" w:eastAsia="Consolas" w:hAnsi="Consolas"/>
        </w:rPr>
        <w:t>1500 + 400·log10(0.65/0.35)</w:t>
      </w:r>
      <w:r>
        <w:t xml:space="preserve"> ≈ **1500 +</w:t>
      </w:r>
    </w:p>
    <w:p w14:paraId="64C73EE2" w14:textId="77777777" w:rsidR="00F44572" w:rsidRDefault="00000000">
      <w:pPr>
        <w:spacing w:after="120"/>
      </w:pPr>
      <w:r>
        <w:t>107 = 1607 Elo**.</w:t>
      </w:r>
    </w:p>
    <w:p w14:paraId="4AC44762" w14:textId="77777777" w:rsidR="00F44572" w:rsidRDefault="00000000">
      <w:pPr>
        <w:pStyle w:val="ListBullet"/>
        <w:spacing w:after="40"/>
      </w:pPr>
      <w:r>
        <w:rPr>
          <w:rFonts w:ascii="Consolas" w:eastAsia="Consolas" w:hAnsi="Consolas"/>
        </w:rPr>
        <w:t>elo_confidence_interval(0.65, 400)</w:t>
      </w:r>
      <w:r>
        <w:t xml:space="preserve"> ≈ </w:t>
      </w:r>
      <w:r>
        <w:rPr>
          <w:b/>
        </w:rPr>
        <w:t>±33 Elo</w:t>
      </w:r>
      <w:r>
        <w:t xml:space="preserve"> → report "1607 ± 33".</w:t>
      </w:r>
    </w:p>
    <w:p w14:paraId="66F347ED" w14:textId="77777777" w:rsidR="00F44572" w:rsidRDefault="00F44572">
      <w:pPr>
        <w:pBdr>
          <w:bottom w:val="single" w:sz="6" w:space="1" w:color="BBBBBB"/>
        </w:pBdr>
        <w:spacing w:before="40" w:after="40"/>
      </w:pPr>
    </w:p>
    <w:p w14:paraId="1E1B3A53" w14:textId="77777777" w:rsidR="00F44572" w:rsidRDefault="00000000">
      <w:pPr>
        <w:pStyle w:val="Heading2"/>
        <w:spacing w:before="240" w:after="80"/>
      </w:pPr>
      <w:r>
        <w:rPr>
          <w:rFonts w:ascii="Times New Roman" w:eastAsia="SimSun" w:hAnsi="Times New Roman"/>
          <w:color w:val="1F3864"/>
          <w:sz w:val="30"/>
        </w:rPr>
        <w:t>10. The data pipeline in depth</w:t>
      </w:r>
    </w:p>
    <w:p w14:paraId="159932DC" w14:textId="77777777" w:rsidR="00F44572" w:rsidRDefault="00000000">
      <w:pPr>
        <w:pStyle w:val="Heading3"/>
        <w:spacing w:before="160" w:after="80"/>
      </w:pPr>
      <w:r>
        <w:rPr>
          <w:rFonts w:ascii="Times New Roman" w:eastAsia="SimSun" w:hAnsi="Times New Roman"/>
          <w:color w:val="1F3864"/>
          <w:sz w:val="25"/>
        </w:rPr>
        <w:t>10.1 The dataset</w:t>
      </w:r>
    </w:p>
    <w:p w14:paraId="3140D7F2" w14:textId="77777777" w:rsidR="00F44572" w:rsidRDefault="00000000">
      <w:pPr>
        <w:spacing w:after="120"/>
      </w:pPr>
      <w:r>
        <w:t xml:space="preserve">Source: </w:t>
      </w:r>
      <w:r>
        <w:rPr>
          <w:b/>
        </w:rPr>
        <w:t>CGLemon/chinese-chess-PGN</w:t>
      </w:r>
      <w:r>
        <w:t xml:space="preserve"> (the source </w:t>
      </w:r>
      <w:r>
        <w:rPr>
          <w:rFonts w:ascii="Consolas" w:eastAsia="Consolas" w:hAnsi="Consolas"/>
        </w:rPr>
        <w:t>docs/04</w:t>
      </w:r>
      <w:r>
        <w:t xml:space="preserve"> anticipated) — two collections, both standard PGN in </w:t>
      </w:r>
      <w:r>
        <w:rPr>
          <w:b/>
        </w:rPr>
        <w:t>ICCS</w:t>
      </w:r>
      <w:r>
        <w:t xml:space="preserve"> coordinate notation with illegal moves pre-filtered, hosted on Google Drive:</w:t>
      </w:r>
    </w:p>
    <w:p w14:paraId="1FA93755" w14:textId="77777777" w:rsidR="00F44572" w:rsidRDefault="00000000">
      <w:pPr>
        <w:pStyle w:val="ListBullet"/>
        <w:spacing w:after="40"/>
      </w:pPr>
      <w:r>
        <w:rPr>
          <w:b/>
        </w:rPr>
        <w:t>World Xiangqi Federation:</w:t>
      </w:r>
      <w:r>
        <w:t xml:space="preserve"> 41,743 games.</w:t>
      </w:r>
    </w:p>
    <w:p w14:paraId="39BC783E" w14:textId="77777777" w:rsidR="00F44572" w:rsidRDefault="00000000">
      <w:pPr>
        <w:pStyle w:val="ListBullet"/>
        <w:spacing w:after="40"/>
      </w:pPr>
      <w:r>
        <w:rPr>
          <w:b/>
        </w:rPr>
        <w:t>DPXQ (</w:t>
      </w:r>
      <w:r>
        <w:rPr>
          <w:b/>
        </w:rPr>
        <w:t>东萍</w:t>
      </w:r>
      <w:r>
        <w:rPr>
          <w:b/>
        </w:rPr>
        <w:t>) archive:</w:t>
      </w:r>
      <w:r>
        <w:t xml:space="preserve"> 99,813 games.</w:t>
      </w:r>
    </w:p>
    <w:tbl>
      <w:tblPr>
        <w:tblStyle w:val="TableGrid"/>
        <w:tblW w:w="0" w:type="auto"/>
        <w:jc w:val="center"/>
        <w:tblLook w:val="04A0" w:firstRow="1" w:lastRow="0" w:firstColumn="1" w:lastColumn="0" w:noHBand="0" w:noVBand="1"/>
      </w:tblPr>
      <w:tblGrid>
        <w:gridCol w:w="9360"/>
      </w:tblGrid>
      <w:tr w:rsidR="00F44572" w14:paraId="67312028" w14:textId="77777777">
        <w:trPr>
          <w:jc w:val="center"/>
        </w:trPr>
        <w:tc>
          <w:tcPr>
            <w:tcW w:w="9360" w:type="dxa"/>
            <w:shd w:val="clear" w:color="auto" w:fill="FFF7E6"/>
          </w:tcPr>
          <w:p w14:paraId="0E5DBD7D" w14:textId="77777777" w:rsidR="00F44572" w:rsidRDefault="00000000">
            <w:r>
              <w:rPr>
                <w:b/>
                <w:color w:val="B06A00"/>
                <w:sz w:val="21"/>
              </w:rPr>
              <w:t>[AI]  IMAGE PLACEHOLDER - AI-GENERATE</w:t>
            </w:r>
          </w:p>
          <w:p w14:paraId="3D3B2B85" w14:textId="77777777" w:rsidR="00F44572" w:rsidRDefault="00000000">
            <w:r>
              <w:rPr>
                <w:b/>
                <w:sz w:val="20"/>
              </w:rPr>
              <w:t xml:space="preserve">What to show: </w:t>
            </w:r>
            <w:r>
              <w:rPr>
                <w:sz w:val="20"/>
              </w:rPr>
              <w:t>The end-to-end data pipeline (raw games → validated splits → training).</w:t>
            </w:r>
          </w:p>
          <w:p w14:paraId="22014F41" w14:textId="77777777" w:rsidR="00F44572" w:rsidRDefault="00000000">
            <w:r>
              <w:rPr>
                <w:b/>
                <w:sz w:val="20"/>
              </w:rPr>
              <w:t xml:space="preserve">AI generation prompt: </w:t>
            </w:r>
            <w:r>
              <w:rPr>
                <w:i/>
                <w:sz w:val="20"/>
              </w:rPr>
              <w:t xml:space="preserve">A clean, flat vector flowchart on a plain white background, left to right, with labeled rounded-rectangle stages connected by thin arrows, in this exact order: 'Raw human games (PGN, ICCS notation)' -&gt; 'Parse &amp; replay-validate' -&gt; 'Filter by length' -&gt; 'Game-level split 80/10/10' -&gt; 'train / val / test JSONL' -&gt; 'Lazy dataset (encode on the fly)' -&gt; 'Imitation Learning' -&gt; 'PPO fine-tune'. Below the 'train / val / test JSONL' stage, add a small callout box reading '141,356 games / 11.6M positions'. Calm blue-grey palette, rounded corners, thin arrows, clear sans-serif labels, generous spacing, minimalist textbook quality, no </w:t>
            </w:r>
            <w:r>
              <w:rPr>
                <w:i/>
                <w:sz w:val="20"/>
              </w:rPr>
              <w:lastRenderedPageBreak/>
              <w:t>photorealism, no logos, spelling exactly as given. Wide landscape orientation.</w:t>
            </w:r>
          </w:p>
          <w:p w14:paraId="274A4476" w14:textId="77777777" w:rsidR="00F44572" w:rsidRDefault="00000000">
            <w:r>
              <w:rPr>
                <w:i/>
                <w:color w:val="888888"/>
                <w:sz w:val="17"/>
              </w:rPr>
              <w:t>(Replace this box with the image.)</w:t>
            </w:r>
          </w:p>
        </w:tc>
      </w:tr>
    </w:tbl>
    <w:p w14:paraId="62AB8EB2" w14:textId="77777777" w:rsidR="00F44572" w:rsidRDefault="00F44572">
      <w:pPr>
        <w:spacing w:after="40"/>
      </w:pPr>
    </w:p>
    <w:p w14:paraId="6A8E3FA4" w14:textId="77777777" w:rsidR="00F44572" w:rsidRDefault="00000000">
      <w:pPr>
        <w:pStyle w:val="Heading3"/>
        <w:spacing w:before="160" w:after="80"/>
      </w:pPr>
      <w:r>
        <w:rPr>
          <w:rFonts w:ascii="Times New Roman" w:eastAsia="SimSun" w:hAnsi="Times New Roman"/>
          <w:color w:val="1F3864"/>
          <w:sz w:val="25"/>
        </w:rPr>
        <w:t>10.2 Move notation (the same move, three ways)</w:t>
      </w:r>
    </w:p>
    <w:p w14:paraId="6E2C75E1" w14:textId="77777777" w:rsidR="00F44572" w:rsidRDefault="00000000">
      <w:pPr>
        <w:spacing w:after="120"/>
      </w:pPr>
      <w:r>
        <w:t>The Red Central Cannon opening — cannon from column 7 to the central column 4, on row 2 — appears as:</w:t>
      </w:r>
    </w:p>
    <w:p w14:paraId="3AB329E1" w14:textId="77777777" w:rsidR="00F44572" w:rsidRDefault="00000000">
      <w:pPr>
        <w:pStyle w:val="ListBullet"/>
        <w:spacing w:after="40"/>
      </w:pPr>
      <w:r>
        <w:rPr>
          <w:b/>
        </w:rPr>
        <w:t>WXF (Roman):</w:t>
      </w:r>
      <w:r>
        <w:t xml:space="preserve"> </w:t>
      </w:r>
      <w:r>
        <w:rPr>
          <w:rFonts w:ascii="Consolas" w:eastAsia="Consolas" w:hAnsi="Consolas"/>
        </w:rPr>
        <w:t>C2.5</w:t>
      </w:r>
      <w:r>
        <w:t xml:space="preserve"> (cannon on Red's file 2 traverses to file 5). Handled by</w:t>
      </w:r>
    </w:p>
    <w:p w14:paraId="065A815F" w14:textId="77777777" w:rsidR="00F44572" w:rsidRDefault="00000000">
      <w:pPr>
        <w:spacing w:after="120"/>
      </w:pPr>
      <w:r>
        <w:rPr>
          <w:rFonts w:ascii="Consolas" w:eastAsia="Consolas" w:hAnsi="Consolas"/>
        </w:rPr>
        <w:t>parse_wxf_move</w:t>
      </w:r>
      <w:r>
        <w:t>. Human-relative file numbering (Red counts files from the right), with front/rear (</w:t>
      </w:r>
      <w:r>
        <w:rPr>
          <w:rFonts w:ascii="Consolas" w:eastAsia="Consolas" w:hAnsi="Consolas"/>
        </w:rPr>
        <w:t>+</w:t>
      </w:r>
      <w:r>
        <w:t>/</w:t>
      </w:r>
      <w:r>
        <w:rPr>
          <w:rFonts w:ascii="Consolas" w:eastAsia="Consolas" w:hAnsi="Consolas"/>
        </w:rPr>
        <w:t>−</w:t>
      </w:r>
      <w:r>
        <w:t>) disambiguation for stacked pieces.</w:t>
      </w:r>
    </w:p>
    <w:p w14:paraId="5921CAD0" w14:textId="77777777" w:rsidR="00F44572" w:rsidRDefault="00000000">
      <w:pPr>
        <w:pStyle w:val="ListBullet"/>
        <w:spacing w:after="40"/>
      </w:pPr>
      <w:r>
        <w:rPr>
          <w:b/>
        </w:rPr>
        <w:t>UCCI:</w:t>
      </w:r>
      <w:r>
        <w:t xml:space="preserve"> </w:t>
      </w:r>
      <w:r>
        <w:rPr>
          <w:rFonts w:ascii="Consolas" w:eastAsia="Consolas" w:hAnsi="Consolas"/>
        </w:rPr>
        <w:t>h2e2</w:t>
      </w:r>
      <w:r>
        <w:t xml:space="preserve"> (lowercase file letters a–i, no separator). Handled by</w:t>
      </w:r>
    </w:p>
    <w:p w14:paraId="006E7B56" w14:textId="77777777" w:rsidR="00F44572" w:rsidRDefault="00000000">
      <w:pPr>
        <w:spacing w:after="120"/>
      </w:pPr>
      <w:r>
        <w:rPr>
          <w:rFonts w:ascii="Consolas" w:eastAsia="Consolas" w:hAnsi="Consolas"/>
        </w:rPr>
        <w:t>parse_iccs_move</w:t>
      </w:r>
      <w:r>
        <w:t>.</w:t>
      </w:r>
    </w:p>
    <w:p w14:paraId="297E49B1" w14:textId="77777777" w:rsidR="00F44572" w:rsidRDefault="00000000">
      <w:pPr>
        <w:pStyle w:val="ListBullet"/>
        <w:spacing w:after="40"/>
      </w:pPr>
      <w:r>
        <w:rPr>
          <w:b/>
        </w:rPr>
        <w:t>xqbase ICCS:</w:t>
      </w:r>
      <w:r>
        <w:t xml:space="preserve"> </w:t>
      </w:r>
      <w:r>
        <w:rPr>
          <w:rFonts w:ascii="Consolas" w:eastAsia="Consolas" w:hAnsi="Consolas"/>
        </w:rPr>
        <w:t>H2-E2</w:t>
      </w:r>
      <w:r>
        <w:t xml:space="preserve"> (uppercase + dash) — the dataset's format. Same parser</w:t>
      </w:r>
    </w:p>
    <w:p w14:paraId="6CDDCEA9" w14:textId="77777777" w:rsidR="00F44572" w:rsidRDefault="00000000">
      <w:pPr>
        <w:spacing w:after="120"/>
      </w:pPr>
      <w:r>
        <w:t>(normalized to lowercase, dash stripped).</w:t>
      </w:r>
    </w:p>
    <w:p w14:paraId="144E1A0D" w14:textId="77777777" w:rsidR="00F44572" w:rsidRDefault="00000000">
      <w:pPr>
        <w:spacing w:after="120"/>
      </w:pPr>
      <w:r>
        <w:t xml:space="preserve">All three decode to the absolute move </w:t>
      </w:r>
      <w:r>
        <w:rPr>
          <w:rFonts w:ascii="Consolas" w:eastAsia="Consolas" w:hAnsi="Consolas"/>
        </w:rPr>
        <w:t>(2, 7, 2, 4)</w:t>
      </w:r>
      <w:r>
        <w:t xml:space="preserve"> and are verified equivalent.</w:t>
      </w:r>
    </w:p>
    <w:p w14:paraId="134A2F21" w14:textId="77777777" w:rsidR="00F44572" w:rsidRDefault="00000000">
      <w:pPr>
        <w:pStyle w:val="Heading3"/>
        <w:spacing w:before="160" w:after="80"/>
      </w:pPr>
      <w:r>
        <w:rPr>
          <w:rFonts w:ascii="Times New Roman" w:eastAsia="SimSun" w:hAnsi="Times New Roman"/>
          <w:color w:val="1F3864"/>
          <w:sz w:val="25"/>
        </w:rPr>
        <w:t>10.3 What the pipeline does, and the real numbers</w:t>
      </w:r>
    </w:p>
    <w:p w14:paraId="1FFEC6A1" w14:textId="77777777" w:rsidR="00F44572" w:rsidRDefault="00000000">
      <w:pPr>
        <w:spacing w:after="120"/>
      </w:pPr>
      <w:r>
        <w:rPr>
          <w:rFonts w:ascii="Consolas" w:eastAsia="Consolas" w:hAnsi="Consolas"/>
        </w:rPr>
        <w:t>python -m src.data.pipeline --raw data/raw --out data/splits --notation iccs --spot-check 500</w:t>
      </w:r>
      <w:r>
        <w:t xml:space="preserve"> produced:</w:t>
      </w:r>
    </w:p>
    <w:p w14:paraId="0C16C677" w14:textId="77777777" w:rsidR="00F44572" w:rsidRDefault="00000000">
      <w:pPr>
        <w:pStyle w:val="ListBullet"/>
        <w:spacing w:after="40"/>
      </w:pPr>
      <w:r>
        <w:rPr>
          <w:b/>
        </w:rPr>
        <w:t>141,556 games seen</w:t>
      </w:r>
      <w:r>
        <w:t xml:space="preserve"> → after filters, </w:t>
      </w:r>
      <w:r>
        <w:rPr>
          <w:b/>
        </w:rPr>
        <w:t>141,356 kept</w:t>
      </w:r>
      <w:r>
        <w:t xml:space="preserve"> (26 too short &lt; 10 plies,</w:t>
      </w:r>
    </w:p>
    <w:p w14:paraId="60C86AA4" w14:textId="77777777" w:rsidR="00F44572" w:rsidRDefault="00000000">
      <w:pPr>
        <w:spacing w:after="120"/>
      </w:pPr>
      <w:r>
        <w:t xml:space="preserve">174 too long &gt; 300 plies, </w:t>
      </w:r>
      <w:r>
        <w:rPr>
          <w:b/>
        </w:rPr>
        <w:t>0 illegal</w:t>
      </w:r>
      <w:r>
        <w:t>).</w:t>
      </w:r>
    </w:p>
    <w:p w14:paraId="03B00440" w14:textId="77777777" w:rsidR="00F44572" w:rsidRDefault="00000000">
      <w:pPr>
        <w:pStyle w:val="ListBullet"/>
        <w:spacing w:after="40"/>
      </w:pPr>
      <w:r>
        <w:rPr>
          <w:b/>
        </w:rPr>
        <w:t>11,624,921 training positions</w:t>
      </w:r>
      <w:r>
        <w:t xml:space="preserve"> (one per ply).</w:t>
      </w:r>
    </w:p>
    <w:p w14:paraId="129FC998" w14:textId="77777777" w:rsidR="00F44572" w:rsidRDefault="00000000">
      <w:pPr>
        <w:pStyle w:val="ListBullet"/>
        <w:spacing w:after="40"/>
      </w:pPr>
      <w:r>
        <w:t xml:space="preserve">Outcome distribution </w:t>
      </w:r>
      <w:r>
        <w:rPr>
          <w:b/>
        </w:rPr>
        <w:t>Red / Black / Draw = 53,764 / 39,860 / 47,732</w:t>
      </w:r>
      <w:r>
        <w:t xml:space="preserve"> (Red's</w:t>
      </w:r>
    </w:p>
    <w:p w14:paraId="1705847E" w14:textId="77777777" w:rsidR="00F44572" w:rsidRDefault="00000000">
      <w:pPr>
        <w:spacing w:after="120"/>
      </w:pPr>
      <w:r>
        <w:t xml:space="preserve">first-move advantage is visible), </w:t>
      </w:r>
      <w:r>
        <w:rPr>
          <w:b/>
        </w:rPr>
        <w:t>avg game length 82.24 plies</w:t>
      </w:r>
      <w:r>
        <w:t>.</w:t>
      </w:r>
    </w:p>
    <w:p w14:paraId="49B8990F" w14:textId="77777777" w:rsidR="00F44572" w:rsidRDefault="00000000">
      <w:pPr>
        <w:pStyle w:val="ListBullet"/>
        <w:spacing w:after="40"/>
      </w:pPr>
      <w:r>
        <w:rPr>
          <w:b/>
        </w:rPr>
        <w:t>Spot-check: 500/500 legal (100%)</w:t>
      </w:r>
      <w:r>
        <w:t xml:space="preserve"> — the dataset is clean, which is why full</w:t>
      </w:r>
    </w:p>
    <w:p w14:paraId="49D4B2A2" w14:textId="77777777" w:rsidR="00F44572" w:rsidRDefault="00000000">
      <w:pPr>
        <w:spacing w:after="120"/>
      </w:pPr>
      <w:r>
        <w:t>validation is safely skipped.</w:t>
      </w:r>
    </w:p>
    <w:p w14:paraId="7FD5D70D" w14:textId="77777777" w:rsidR="00F44572" w:rsidRDefault="00000000">
      <w:pPr>
        <w:pStyle w:val="ListBullet"/>
        <w:spacing w:after="40"/>
      </w:pPr>
      <w:r>
        <w:rPr>
          <w:b/>
        </w:rPr>
        <w:t>Split:</w:t>
      </w:r>
      <w:r>
        <w:t xml:space="preserve"> train </w:t>
      </w:r>
      <w:r>
        <w:rPr>
          <w:b/>
        </w:rPr>
        <w:t>113,084</w:t>
      </w:r>
      <w:r>
        <w:t xml:space="preserve"> / val </w:t>
      </w:r>
      <w:r>
        <w:rPr>
          <w:b/>
        </w:rPr>
        <w:t>14,135</w:t>
      </w:r>
      <w:r>
        <w:t xml:space="preserve"> / test </w:t>
      </w:r>
      <w:r>
        <w:rPr>
          <w:b/>
        </w:rPr>
        <w:t>14,137</w:t>
      </w:r>
      <w:r>
        <w:t xml:space="preserve"> games (80/10/10, at</w:t>
      </w:r>
    </w:p>
    <w:p w14:paraId="49A804A2" w14:textId="77777777" w:rsidR="00F44572" w:rsidRDefault="00000000">
      <w:pPr>
        <w:spacing w:after="120"/>
      </w:pPr>
      <w:r>
        <w:t xml:space="preserve">the </w:t>
      </w:r>
      <w:r>
        <w:rPr>
          <w:b/>
        </w:rPr>
        <w:t>game</w:t>
      </w:r>
      <w:r>
        <w:t xml:space="preserve"> level).</w:t>
      </w:r>
    </w:p>
    <w:p w14:paraId="4DC69EE1" w14:textId="77777777" w:rsidR="00F44572" w:rsidRDefault="00000000">
      <w:pPr>
        <w:pStyle w:val="Heading3"/>
        <w:spacing w:before="160" w:after="80"/>
      </w:pPr>
      <w:r>
        <w:rPr>
          <w:rFonts w:ascii="Times New Roman" w:eastAsia="SimSun" w:hAnsi="Times New Roman"/>
          <w:color w:val="1F3864"/>
          <w:sz w:val="25"/>
        </w:rPr>
        <w:t>10.4 Output files</w:t>
      </w:r>
    </w:p>
    <w:p w14:paraId="57CA0A62" w14:textId="77777777" w:rsidR="00F44572" w:rsidRDefault="00000000">
      <w:pPr>
        <w:spacing w:after="120"/>
      </w:pPr>
      <w:r>
        <w:rPr>
          <w:rFonts w:ascii="Consolas" w:eastAsia="Consolas" w:hAnsi="Consolas"/>
        </w:rPr>
        <w:t>data/splits/{train,val,test}.jsonl</w:t>
      </w:r>
      <w:r>
        <w:t xml:space="preserve"> — one game per line as </w:t>
      </w:r>
      <w:r>
        <w:rPr>
          <w:rFonts w:ascii="Consolas" w:eastAsia="Consolas" w:hAnsi="Consolas"/>
        </w:rPr>
        <w:t>{"o": outcome, "m": [[fr,fc,tr,tc], …]}</w:t>
      </w:r>
      <w:r>
        <w:t xml:space="preserve"> (moves, not raw tokens, so training needs no re-parsing). Plus </w:t>
      </w:r>
      <w:r>
        <w:rPr>
          <w:rFonts w:ascii="Consolas" w:eastAsia="Consolas" w:hAnsi="Consolas"/>
        </w:rPr>
        <w:t>dataset_manifest.json</w:t>
      </w:r>
      <w:r>
        <w:t xml:space="preserve"> (the stats above + seed/fractions — the reproducibility record, and the only data file committed to git). The big JSONL files are gitignored (reproducible from raw + seed).</w:t>
      </w:r>
    </w:p>
    <w:p w14:paraId="7CFD39F9" w14:textId="77777777" w:rsidR="00F44572" w:rsidRDefault="00000000">
      <w:pPr>
        <w:pStyle w:val="Heading3"/>
        <w:spacing w:before="160" w:after="80"/>
      </w:pPr>
      <w:r>
        <w:rPr>
          <w:rFonts w:ascii="Times New Roman" w:eastAsia="SimSun" w:hAnsi="Times New Roman"/>
          <w:color w:val="1F3864"/>
          <w:sz w:val="25"/>
        </w:rPr>
        <w:t>10.5 Why game-level split (not position-level)</w:t>
      </w:r>
    </w:p>
    <w:p w14:paraId="19A606A3" w14:textId="77777777" w:rsidR="00F44572" w:rsidRDefault="00000000">
      <w:pPr>
        <w:spacing w:after="120"/>
      </w:pPr>
      <w:r>
        <w:t xml:space="preserve">If two positions from the *same* game landed in both train and test, the model could "memorize" that game and inflate its test accuracy — </w:t>
      </w:r>
      <w:r>
        <w:rPr>
          <w:b/>
        </w:rPr>
        <w:t>data leakage</w:t>
      </w:r>
      <w:r>
        <w:t xml:space="preserve">. Splitting whole games into disjoint sets prevents this. The split is </w:t>
      </w:r>
      <w:r>
        <w:rPr>
          <w:b/>
        </w:rPr>
        <w:t>seeded</w:t>
      </w:r>
      <w:r>
        <w:t xml:space="preserve"> so it's identical every run.</w:t>
      </w:r>
    </w:p>
    <w:p w14:paraId="11595463" w14:textId="77777777" w:rsidR="00F44572" w:rsidRDefault="00F44572">
      <w:pPr>
        <w:pBdr>
          <w:bottom w:val="single" w:sz="6" w:space="1" w:color="BBBBBB"/>
        </w:pBdr>
        <w:spacing w:before="40" w:after="40"/>
      </w:pPr>
    </w:p>
    <w:p w14:paraId="2B072425" w14:textId="77777777" w:rsidR="00F44572" w:rsidRDefault="00000000">
      <w:pPr>
        <w:pStyle w:val="Heading2"/>
        <w:spacing w:before="240" w:after="80"/>
      </w:pPr>
      <w:r>
        <w:rPr>
          <w:rFonts w:ascii="Times New Roman" w:eastAsia="SimSun" w:hAnsi="Times New Roman"/>
          <w:color w:val="1F3864"/>
          <w:sz w:val="30"/>
        </w:rPr>
        <w:t>11. The neural network in depth</w:t>
      </w:r>
    </w:p>
    <w:p w14:paraId="4C027289" w14:textId="77777777" w:rsidR="00F44572" w:rsidRDefault="00000000">
      <w:pPr>
        <w:pStyle w:val="Heading3"/>
        <w:spacing w:before="160" w:after="80"/>
      </w:pPr>
      <w:r>
        <w:rPr>
          <w:rFonts w:ascii="Times New Roman" w:eastAsia="SimSun" w:hAnsi="Times New Roman"/>
          <w:color w:val="1F3864"/>
          <w:sz w:val="25"/>
        </w:rPr>
        <w:t>11.1 The input: 14 planes of 10×9</w:t>
      </w:r>
    </w:p>
    <w:p w14:paraId="14F0DC78" w14:textId="77777777" w:rsidR="00F44572" w:rsidRDefault="00000000">
      <w:pPr>
        <w:spacing w:after="120"/>
      </w:pPr>
      <w:r>
        <w:rPr>
          <w:rFonts w:ascii="Consolas" w:eastAsia="Consolas" w:hAnsi="Consolas"/>
        </w:rPr>
        <w:t>encoder.encode</w:t>
      </w:r>
      <w:r>
        <w:t xml:space="preserve"> builds 14 binary planes (each 10×9), </w:t>
      </w:r>
      <w:r>
        <w:rPr>
          <w:b/>
        </w:rPr>
        <w:t>from the mover's perspective</w:t>
      </w:r>
      <w:r>
        <w:t>:</w:t>
      </w:r>
    </w:p>
    <w:p w14:paraId="7746B43E" w14:textId="77777777" w:rsidR="00F44572" w:rsidRDefault="00000000">
      <w:pPr>
        <w:pStyle w:val="ListBullet"/>
        <w:spacing w:after="40"/>
      </w:pPr>
      <w:r>
        <w:rPr>
          <w:b/>
        </w:rPr>
        <w:t>Channels 0–6:</w:t>
      </w:r>
      <w:r>
        <w:t xml:space="preserve"> the current player's 7 piece types (General, Advisor, Elephant,</w:t>
      </w:r>
    </w:p>
    <w:p w14:paraId="6E7DA7C1" w14:textId="77777777" w:rsidR="00F44572" w:rsidRDefault="00000000">
      <w:pPr>
        <w:spacing w:after="120"/>
      </w:pPr>
      <w:r>
        <w:t xml:space="preserve">Horse, Chariot, Cannon, Soldier) — a </w:t>
      </w:r>
      <w:r>
        <w:rPr>
          <w:rFonts w:ascii="Consolas" w:eastAsia="Consolas" w:hAnsi="Consolas"/>
        </w:rPr>
        <w:t>1.0</w:t>
      </w:r>
      <w:r>
        <w:t xml:space="preserve"> wherever such a piece sits.</w:t>
      </w:r>
    </w:p>
    <w:p w14:paraId="6599936B" w14:textId="77777777" w:rsidR="00F44572" w:rsidRDefault="00000000">
      <w:pPr>
        <w:pStyle w:val="ListBullet"/>
        <w:spacing w:after="40"/>
      </w:pPr>
      <w:r>
        <w:rPr>
          <w:b/>
        </w:rPr>
        <w:t>Channels 7–13:</w:t>
      </w:r>
      <w:r>
        <w:t xml:space="preserve"> the opponent's 7 piece types.</w:t>
      </w:r>
    </w:p>
    <w:p w14:paraId="4FB956E6" w14:textId="77777777" w:rsidR="00F44572" w:rsidRDefault="00000000">
      <w:pPr>
        <w:pStyle w:val="ListBullet"/>
        <w:spacing w:after="40"/>
      </w:pPr>
      <w:r>
        <w:t>When Black is to move, the whole board is rotated 180° so "my pieces" are always at</w:t>
      </w:r>
    </w:p>
    <w:p w14:paraId="14478608" w14:textId="77777777" w:rsidR="00F44572" w:rsidRDefault="00000000">
      <w:pPr>
        <w:spacing w:after="120"/>
      </w:pPr>
      <w:r>
        <w:t>the bottom moving up. No separate "side to move" plane is needed — it's baked into the my-vs-opponent split.</w:t>
      </w:r>
    </w:p>
    <w:tbl>
      <w:tblPr>
        <w:tblStyle w:val="TableGrid"/>
        <w:tblW w:w="0" w:type="auto"/>
        <w:jc w:val="center"/>
        <w:tblLook w:val="04A0" w:firstRow="1" w:lastRow="0" w:firstColumn="1" w:lastColumn="0" w:noHBand="0" w:noVBand="1"/>
      </w:tblPr>
      <w:tblGrid>
        <w:gridCol w:w="9360"/>
      </w:tblGrid>
      <w:tr w:rsidR="00F44572" w14:paraId="72A1365A" w14:textId="77777777">
        <w:trPr>
          <w:jc w:val="center"/>
        </w:trPr>
        <w:tc>
          <w:tcPr>
            <w:tcW w:w="9360" w:type="dxa"/>
            <w:shd w:val="clear" w:color="auto" w:fill="FFF7E6"/>
          </w:tcPr>
          <w:p w14:paraId="16ED9788" w14:textId="77777777" w:rsidR="00F44572" w:rsidRDefault="00000000">
            <w:r>
              <w:rPr>
                <w:b/>
                <w:color w:val="B06A00"/>
                <w:sz w:val="21"/>
              </w:rPr>
              <w:t>[AI]  IMAGE PLACEHOLDER - AI-GENERATE</w:t>
            </w:r>
          </w:p>
          <w:p w14:paraId="33DAFFD8" w14:textId="77777777" w:rsidR="00F44572" w:rsidRDefault="00000000">
            <w:r>
              <w:rPr>
                <w:b/>
                <w:sz w:val="20"/>
              </w:rPr>
              <w:t xml:space="preserve">What to show: </w:t>
            </w:r>
            <w:r>
              <w:rPr>
                <w:sz w:val="20"/>
              </w:rPr>
              <w:t>The 14-channel board encoding (7 planes for the mover, 7 for the opponent).</w:t>
            </w:r>
          </w:p>
          <w:p w14:paraId="7395C739" w14:textId="77777777" w:rsidR="00F44572" w:rsidRDefault="00000000">
            <w:r>
              <w:rPr>
                <w:b/>
                <w:sz w:val="20"/>
              </w:rPr>
              <w:t xml:space="preserve">AI generation prompt: </w:t>
            </w:r>
            <w:r>
              <w:rPr>
                <w:i/>
                <w:sz w:val="20"/>
              </w:rPr>
              <w:t>A clean, flat vector diagram showing a neural-network input encoding as a set of 14 stacked translucent grid planes drawn in isometric perspective, each plane a 10-row by 9-column grid. Group them into two labeled bundles: the front bundle of 7 planes labeled 'Current player: General, Advisor, Elephant, Horse, Chariot, Cannon, Soldier'; the back bundle of 7 planes labeled 'Opponent: same 7 piece types'. A few cells in the front planes are highlighted to suggest piece positions. Add a small caption '14 x 10 x 9, player-relative (board rotated 180 degrees for Black)'. Soft blue and grey tones, thin outlines, clean sans-serif labels, white background, minimalist technical-illustration style, no photorealism, no logos, spelling exactly as given. Landscape orientation.</w:t>
            </w:r>
          </w:p>
          <w:p w14:paraId="5408DA08" w14:textId="77777777" w:rsidR="00F44572" w:rsidRDefault="00000000">
            <w:r>
              <w:rPr>
                <w:i/>
                <w:color w:val="888888"/>
                <w:sz w:val="17"/>
              </w:rPr>
              <w:t>(Replace this box with the image.)</w:t>
            </w:r>
          </w:p>
        </w:tc>
      </w:tr>
    </w:tbl>
    <w:p w14:paraId="2DAF058B" w14:textId="77777777" w:rsidR="00F44572" w:rsidRDefault="00F44572">
      <w:pPr>
        <w:spacing w:after="40"/>
      </w:pPr>
    </w:p>
    <w:p w14:paraId="2E74803C" w14:textId="77777777" w:rsidR="00F44572" w:rsidRDefault="00000000">
      <w:pPr>
        <w:pStyle w:val="Heading3"/>
        <w:spacing w:before="160" w:after="80"/>
      </w:pPr>
      <w:r>
        <w:rPr>
          <w:rFonts w:ascii="Times New Roman" w:eastAsia="SimSun" w:hAnsi="Times New Roman"/>
          <w:color w:val="1F3864"/>
          <w:sz w:val="25"/>
        </w:rPr>
        <w:t>11.2 The body: an AlphaZero-style ResNet</w:t>
      </w:r>
    </w:p>
    <w:p w14:paraId="4668565D" w14:textId="77777777" w:rsidR="00F44572" w:rsidRDefault="00000000">
      <w:pPr>
        <w:spacing w:after="120"/>
      </w:pPr>
      <w:r>
        <w:rPr>
          <w:rFonts w:ascii="Consolas" w:eastAsia="Consolas" w:hAnsi="Consolas"/>
        </w:rPr>
        <w:t>input conv (14→C) → N residual blocks (each: Conv→BN→ReLU→Conv→BN + skip → ReLU)</w:t>
      </w:r>
      <w:r>
        <w:t xml:space="preserve">. The </w:t>
      </w:r>
      <w:r>
        <w:rPr>
          <w:b/>
        </w:rPr>
        <w:t>skip connections</w:t>
      </w:r>
      <w:r>
        <w:t xml:space="preserve"> (ResidualBlock) let gradients flow through a deep stack without vanishing — the standard trick that makes deep nets trainable. Padding keeps the 10×9 board size throughout. Defaults </w:t>
      </w:r>
      <w:r>
        <w:rPr>
          <w:rFonts w:ascii="Consolas" w:eastAsia="Consolas" w:hAnsi="Consolas"/>
        </w:rPr>
        <w:t>C=64</w:t>
      </w:r>
      <w:r>
        <w:t xml:space="preserve"> width, </w:t>
      </w:r>
      <w:r>
        <w:rPr>
          <w:rFonts w:ascii="Consolas" w:eastAsia="Consolas" w:hAnsi="Consolas"/>
        </w:rPr>
        <w:t>N=10</w:t>
      </w:r>
      <w:r>
        <w:t xml:space="preserve"> blocks.</w:t>
      </w:r>
    </w:p>
    <w:tbl>
      <w:tblPr>
        <w:tblStyle w:val="TableGrid"/>
        <w:tblW w:w="0" w:type="auto"/>
        <w:jc w:val="center"/>
        <w:tblLook w:val="04A0" w:firstRow="1" w:lastRow="0" w:firstColumn="1" w:lastColumn="0" w:noHBand="0" w:noVBand="1"/>
      </w:tblPr>
      <w:tblGrid>
        <w:gridCol w:w="9360"/>
      </w:tblGrid>
      <w:tr w:rsidR="00F44572" w14:paraId="5150597F" w14:textId="77777777">
        <w:trPr>
          <w:jc w:val="center"/>
        </w:trPr>
        <w:tc>
          <w:tcPr>
            <w:tcW w:w="9360" w:type="dxa"/>
            <w:shd w:val="clear" w:color="auto" w:fill="EAF4EA"/>
          </w:tcPr>
          <w:p w14:paraId="2BC5FC16" w14:textId="77777777" w:rsidR="00F44572" w:rsidRDefault="00000000">
            <w:r>
              <w:rPr>
                <w:b/>
                <w:color w:val="2E6B2E"/>
                <w:sz w:val="21"/>
              </w:rPr>
              <w:t>[SEARCH]  IMAGE PLACEHOLDER - FIND ONLINE</w:t>
            </w:r>
          </w:p>
          <w:p w14:paraId="6564AAB6" w14:textId="77777777" w:rsidR="00F44572" w:rsidRDefault="00000000">
            <w:r>
              <w:rPr>
                <w:b/>
                <w:sz w:val="20"/>
              </w:rPr>
              <w:t xml:space="preserve">What to show: </w:t>
            </w:r>
            <w:r>
              <w:rPr>
                <w:sz w:val="20"/>
              </w:rPr>
              <w:t>A single ResNet residual block with its skip connection.</w:t>
            </w:r>
          </w:p>
          <w:p w14:paraId="61F5F656" w14:textId="77777777" w:rsidR="00F44572" w:rsidRDefault="00000000">
            <w:r>
              <w:rPr>
                <w:b/>
                <w:sz w:val="20"/>
              </w:rPr>
              <w:t xml:space="preserve">Search keywords: </w:t>
            </w:r>
            <w:r>
              <w:rPr>
                <w:i/>
                <w:sz w:val="20"/>
              </w:rPr>
              <w:t>resnet residual block diagram skip connection | residual block conv batchnorm relu skip connection diagram</w:t>
            </w:r>
          </w:p>
          <w:p w14:paraId="33F82280" w14:textId="77777777" w:rsidR="00F44572" w:rsidRDefault="00000000">
            <w:r>
              <w:rPr>
                <w:i/>
                <w:color w:val="888888"/>
                <w:sz w:val="17"/>
              </w:rPr>
              <w:t>(Replace this box with the image.)</w:t>
            </w:r>
          </w:p>
        </w:tc>
      </w:tr>
    </w:tbl>
    <w:p w14:paraId="1286448A" w14:textId="77777777" w:rsidR="00F44572" w:rsidRDefault="00F44572">
      <w:pPr>
        <w:spacing w:after="40"/>
      </w:pPr>
    </w:p>
    <w:p w14:paraId="44002F16" w14:textId="77777777" w:rsidR="00F44572" w:rsidRDefault="00000000">
      <w:pPr>
        <w:pStyle w:val="Heading3"/>
        <w:spacing w:before="160" w:after="80"/>
      </w:pPr>
      <w:r>
        <w:rPr>
          <w:rFonts w:ascii="Times New Roman" w:eastAsia="SimSun" w:hAnsi="Times New Roman"/>
          <w:color w:val="1F3864"/>
          <w:sz w:val="25"/>
        </w:rPr>
        <w:t>11.3 The two heads</w:t>
      </w:r>
    </w:p>
    <w:p w14:paraId="561B275F" w14:textId="77777777" w:rsidR="00F44572" w:rsidRDefault="00000000">
      <w:pPr>
        <w:pStyle w:val="ListBullet"/>
        <w:spacing w:after="40"/>
      </w:pPr>
      <w:r>
        <w:rPr>
          <w:b/>
        </w:rPr>
        <w:t>PolicyHead</w:t>
      </w:r>
      <w:r>
        <w:t xml:space="preserve"> → 2086 </w:t>
      </w:r>
      <w:r>
        <w:rPr>
          <w:b/>
        </w:rPr>
        <w:t>raw logits</w:t>
      </w:r>
      <w:r>
        <w:t xml:space="preserve"> (not probabilities). Logits are kept raw so the</w:t>
      </w:r>
    </w:p>
    <w:p w14:paraId="6AC2532E" w14:textId="77777777" w:rsidR="00F44572" w:rsidRDefault="00000000">
      <w:pPr>
        <w:spacing w:after="120"/>
      </w:pPr>
      <w:r>
        <w:t>agent can set illegal moves to −∞ *before* softmax — guaranteeing legality.</w:t>
      </w:r>
    </w:p>
    <w:p w14:paraId="3BFE0C97" w14:textId="77777777" w:rsidR="00F44572" w:rsidRDefault="00000000">
      <w:pPr>
        <w:pStyle w:val="ListBullet"/>
        <w:spacing w:after="40"/>
      </w:pPr>
      <w:r>
        <w:rPr>
          <w:b/>
        </w:rPr>
        <w:t>ValueHead</w:t>
      </w:r>
      <w:r>
        <w:t xml:space="preserve"> → one </w:t>
      </w:r>
      <w:r>
        <w:rPr>
          <w:b/>
        </w:rPr>
        <w:t>tanh</w:t>
      </w:r>
      <w:r>
        <w:t xml:space="preserve"> scalar in [−1, 1] estimating the game outcome from the</w:t>
      </w:r>
    </w:p>
    <w:p w14:paraId="1C35C085" w14:textId="77777777" w:rsidR="00F44572" w:rsidRDefault="00000000">
      <w:pPr>
        <w:spacing w:after="120"/>
      </w:pPr>
      <w:r>
        <w:t>mover's view (+1 winning, −1 losing).</w:t>
      </w:r>
    </w:p>
    <w:p w14:paraId="5527629E" w14:textId="77777777" w:rsidR="00F44572" w:rsidRDefault="00000000">
      <w:pPr>
        <w:pStyle w:val="Heading3"/>
        <w:spacing w:before="160" w:after="80"/>
      </w:pPr>
      <w:r>
        <w:rPr>
          <w:rFonts w:ascii="Times New Roman" w:eastAsia="SimSun" w:hAnsi="Times New Roman"/>
          <w:color w:val="1F3864"/>
          <w:sz w:val="25"/>
        </w:rPr>
        <w:lastRenderedPageBreak/>
        <w:t>11.4 How it's trained / used by each consumer</w:t>
      </w:r>
    </w:p>
    <w:p w14:paraId="62FF18FE" w14:textId="77777777" w:rsidR="00F44572" w:rsidRDefault="00000000">
      <w:pPr>
        <w:pStyle w:val="ListBullet"/>
        <w:spacing w:after="40"/>
      </w:pPr>
      <w:r>
        <w:rPr>
          <w:b/>
        </w:rPr>
        <w:t>Imitation:</w:t>
      </w:r>
      <w:r>
        <w:t xml:space="preserve"> supervised — CE on the policy vs human moves, MSE on the value vs</w:t>
      </w:r>
    </w:p>
    <w:p w14:paraId="6F6EC10E" w14:textId="77777777" w:rsidR="00F44572" w:rsidRDefault="00000000">
      <w:pPr>
        <w:spacing w:after="120"/>
      </w:pPr>
      <w:r>
        <w:t>outcomes.</w:t>
      </w:r>
    </w:p>
    <w:p w14:paraId="06F12ECD" w14:textId="77777777" w:rsidR="00F44572" w:rsidRDefault="00000000">
      <w:pPr>
        <w:pStyle w:val="ListBullet"/>
        <w:spacing w:after="40"/>
      </w:pPr>
      <w:r>
        <w:rPr>
          <w:b/>
        </w:rPr>
        <w:t>PPO:</w:t>
      </w:r>
      <w:r>
        <w:t xml:space="preserve"> the body becomes the SB3 features extractor; PPO trains policy + value via</w:t>
      </w:r>
    </w:p>
    <w:p w14:paraId="6D9D138F" w14:textId="77777777" w:rsidR="00F44572" w:rsidRDefault="00000000">
      <w:pPr>
        <w:spacing w:after="120"/>
      </w:pPr>
      <w:r>
        <w:t>the clipped surrogate + value loss + entropy (§4.4).</w:t>
      </w:r>
    </w:p>
    <w:p w14:paraId="3E0451C8" w14:textId="77777777" w:rsidR="00F44572" w:rsidRDefault="00000000">
      <w:pPr>
        <w:pStyle w:val="ListBullet"/>
        <w:spacing w:after="40"/>
      </w:pPr>
      <w:r>
        <w:rPr>
          <w:b/>
        </w:rPr>
        <w:t>MCTS:</w:t>
      </w:r>
      <w:r>
        <w:t xml:space="preserve"> the policy head gives priors </w:t>
      </w:r>
      <w:r>
        <w:rPr>
          <w:rFonts w:ascii="Consolas" w:eastAsia="Consolas" w:hAnsi="Consolas"/>
        </w:rPr>
        <w:t>P</w:t>
      </w:r>
      <w:r>
        <w:t>, the value head evaluates leaves.</w:t>
      </w:r>
    </w:p>
    <w:p w14:paraId="46C230CF" w14:textId="77777777" w:rsidR="00F44572" w:rsidRDefault="00000000">
      <w:pPr>
        <w:spacing w:after="120"/>
      </w:pPr>
      <w:r>
        <w:t xml:space="preserve">One shared architecture across all three is what makes the </w:t>
      </w:r>
      <w:r>
        <w:rPr>
          <w:b/>
        </w:rPr>
        <w:t>IL→PPO transfer</w:t>
      </w:r>
      <w:r>
        <w:t xml:space="preserve"> and the whole comparison coherent.</w:t>
      </w:r>
    </w:p>
    <w:p w14:paraId="22D75629" w14:textId="77777777" w:rsidR="00F44572" w:rsidRDefault="00F44572">
      <w:pPr>
        <w:pBdr>
          <w:bottom w:val="single" w:sz="6" w:space="1" w:color="BBBBBB"/>
        </w:pBdr>
        <w:spacing w:before="40" w:after="40"/>
      </w:pPr>
    </w:p>
    <w:p w14:paraId="3A111805" w14:textId="77777777" w:rsidR="00F44572" w:rsidRDefault="00000000">
      <w:pPr>
        <w:pStyle w:val="Heading2"/>
        <w:spacing w:before="240" w:after="80"/>
      </w:pPr>
      <w:r>
        <w:rPr>
          <w:rFonts w:ascii="Times New Roman" w:eastAsia="SimSun" w:hAnsi="Times New Roman"/>
          <w:color w:val="1F3864"/>
          <w:sz w:val="30"/>
        </w:rPr>
        <w:t>12. Training in depth</w:t>
      </w:r>
    </w:p>
    <w:p w14:paraId="3CD34957" w14:textId="77777777" w:rsidR="00F44572" w:rsidRDefault="00000000">
      <w:pPr>
        <w:pStyle w:val="Heading3"/>
        <w:spacing w:before="160" w:after="80"/>
      </w:pPr>
      <w:r>
        <w:rPr>
          <w:rFonts w:ascii="Times New Roman" w:eastAsia="SimSun" w:hAnsi="Times New Roman"/>
          <w:color w:val="1F3864"/>
          <w:sz w:val="25"/>
        </w:rPr>
        <w:t>12.1 Imitation Learning (Agent 2 Phase 1)</w:t>
      </w:r>
    </w:p>
    <w:p w14:paraId="10B15A10" w14:textId="77777777" w:rsidR="00F44572" w:rsidRDefault="00000000">
      <w:pPr>
        <w:pStyle w:val="ListBullet"/>
        <w:spacing w:after="40"/>
      </w:pPr>
      <w:r>
        <w:t>Entry: `python -m src.training.il_train --splits data/splits --epochs 30 --device</w:t>
      </w:r>
    </w:p>
    <w:p w14:paraId="7ED8C7EA" w14:textId="77777777" w:rsidR="00F44572" w:rsidRDefault="00000000">
      <w:pPr>
        <w:spacing w:after="120"/>
      </w:pPr>
      <w:r>
        <w:t>cuda --save results/checkpoints/il_agent2_phase1.pt</w:t>
      </w:r>
      <w:r>
        <w:rPr>
          <w:rFonts w:ascii="Consolas" w:eastAsia="Consolas" w:hAnsi="Consolas"/>
        </w:rPr>
        <w:t xml:space="preserve"> (add </w:t>
      </w:r>
      <w:r>
        <w:t>--resume` to continue).</w:t>
      </w:r>
    </w:p>
    <w:p w14:paraId="5D7A4D5F" w14:textId="77777777" w:rsidR="00F44572" w:rsidRDefault="00000000">
      <w:pPr>
        <w:pStyle w:val="ListBullet"/>
        <w:spacing w:after="40"/>
      </w:pPr>
      <w:r>
        <w:t>Hyperparameters (</w:t>
      </w:r>
      <w:r>
        <w:rPr>
          <w:rFonts w:ascii="Consolas" w:eastAsia="Consolas" w:hAnsi="Consolas"/>
        </w:rPr>
        <w:t>config.py</w:t>
      </w:r>
      <w:r>
        <w:t xml:space="preserve">): lr </w:t>
      </w:r>
      <w:r>
        <w:rPr>
          <w:rFonts w:ascii="Consolas" w:eastAsia="Consolas" w:hAnsi="Consolas"/>
        </w:rPr>
        <w:t>1e-3</w:t>
      </w:r>
      <w:r>
        <w:t xml:space="preserve">, </w:t>
      </w:r>
      <w:r>
        <w:rPr>
          <w:rFonts w:ascii="Consolas" w:eastAsia="Consolas" w:hAnsi="Consolas"/>
        </w:rPr>
        <w:t>30</w:t>
      </w:r>
      <w:r>
        <w:t xml:space="preserve"> epochs, batch </w:t>
      </w:r>
      <w:r>
        <w:rPr>
          <w:rFonts w:ascii="Consolas" w:eastAsia="Consolas" w:hAnsi="Consolas"/>
        </w:rPr>
        <w:t>512</w:t>
      </w:r>
      <w:r>
        <w:t>, AdamW, weight</w:t>
      </w:r>
    </w:p>
    <w:p w14:paraId="37F72EF9" w14:textId="77777777" w:rsidR="00F44572" w:rsidRDefault="00000000">
      <w:pPr>
        <w:spacing w:after="120"/>
      </w:pPr>
      <w:r>
        <w:t xml:space="preserve">decay </w:t>
      </w:r>
      <w:r>
        <w:rPr>
          <w:rFonts w:ascii="Consolas" w:eastAsia="Consolas" w:hAnsi="Consolas"/>
        </w:rPr>
        <w:t>1e-4</w:t>
      </w:r>
      <w:r>
        <w:t>.</w:t>
      </w:r>
    </w:p>
    <w:p w14:paraId="20D1CACB" w14:textId="77777777" w:rsidR="00F44572" w:rsidRDefault="00000000">
      <w:pPr>
        <w:pStyle w:val="ListBullet"/>
        <w:spacing w:after="40"/>
      </w:pPr>
      <w:r>
        <w:t xml:space="preserve">Uses </w:t>
      </w:r>
      <w:r>
        <w:rPr>
          <w:rFonts w:ascii="Consolas" w:eastAsia="Consolas" w:hAnsi="Consolas"/>
        </w:rPr>
        <w:t>LazyXiangqiILDataset</w:t>
      </w:r>
      <w:r>
        <w:t xml:space="preserve"> (can't fit 11.6M tensors in RAM). Data-loading cost ≈</w:t>
      </w:r>
    </w:p>
    <w:p w14:paraId="2B5D9A66" w14:textId="77777777" w:rsidR="00F44572" w:rsidRDefault="00000000">
      <w:pPr>
        <w:spacing w:after="120"/>
      </w:pPr>
      <w:r>
        <w:t xml:space="preserve">20 min/epoch of encoding, negligible next to GPU compute. Checkpoints </w:t>
      </w:r>
      <w:r>
        <w:rPr>
          <w:b/>
        </w:rPr>
        <w:t>every epoch</w:t>
      </w:r>
      <w:r>
        <w:t xml:space="preserve"> to survive Colab disconnects. Success metric: val top-1 accuracy ~40–55%. Estimated ~6–8 h for 30 epochs on a Colab T4.</w:t>
      </w:r>
    </w:p>
    <w:p w14:paraId="40F90DED" w14:textId="77777777" w:rsidR="00F44572" w:rsidRDefault="00000000">
      <w:pPr>
        <w:pStyle w:val="Heading3"/>
        <w:spacing w:before="160" w:after="80"/>
      </w:pPr>
      <w:r>
        <w:rPr>
          <w:rFonts w:ascii="Times New Roman" w:eastAsia="SimSun" w:hAnsi="Times New Roman"/>
          <w:color w:val="1F3864"/>
          <w:sz w:val="25"/>
        </w:rPr>
        <w:t>12.2 PPO self-play (Agent 1, and Agent 2 Phase 2)</w:t>
      </w:r>
    </w:p>
    <w:p w14:paraId="2D9812E4" w14:textId="77777777" w:rsidR="00F44572" w:rsidRDefault="00000000">
      <w:pPr>
        <w:pStyle w:val="ListBullet"/>
        <w:spacing w:after="40"/>
      </w:pPr>
      <w:r>
        <w:t>Agent 1 (random init): `python -m src.training.ppo_train --timesteps 500000 --save</w:t>
      </w:r>
    </w:p>
    <w:p w14:paraId="3E198DD8" w14:textId="77777777" w:rsidR="00F44572" w:rsidRDefault="00000000">
      <w:pPr>
        <w:spacing w:after="120"/>
      </w:pPr>
      <w:r>
        <w:t>results/checkpoints/ppo_agent1`.</w:t>
      </w:r>
    </w:p>
    <w:p w14:paraId="75636936" w14:textId="77777777" w:rsidR="00F44572" w:rsidRDefault="00000000">
      <w:pPr>
        <w:pStyle w:val="ListBullet"/>
        <w:spacing w:after="40"/>
      </w:pPr>
      <w:r>
        <w:t>Agent 2 Phase 2 (IL-initialized): add `--il-checkpoint results/checkpoints/</w:t>
      </w:r>
    </w:p>
    <w:p w14:paraId="01C84358" w14:textId="77777777" w:rsidR="00F44572" w:rsidRDefault="00000000">
      <w:pPr>
        <w:spacing w:after="120"/>
      </w:pPr>
      <w:r>
        <w:t>il_agent2_phase1.pt</w:t>
      </w:r>
      <w:r>
        <w:rPr>
          <w:rFonts w:ascii="Consolas" w:eastAsia="Consolas" w:hAnsi="Consolas"/>
        </w:rPr>
        <w:t xml:space="preserve"> — </w:t>
      </w:r>
      <w:r>
        <w:t>transfer_il_weights` copies the IL body into the extractor.</w:t>
      </w:r>
    </w:p>
    <w:p w14:paraId="7ACC2ADB" w14:textId="77777777" w:rsidR="00F44572" w:rsidRDefault="00000000">
      <w:pPr>
        <w:pStyle w:val="ListBullet"/>
        <w:spacing w:after="40"/>
      </w:pPr>
      <w:r>
        <w:t>Hyperparameters (</w:t>
      </w:r>
      <w:r>
        <w:rPr>
          <w:rFonts w:ascii="Consolas" w:eastAsia="Consolas" w:hAnsi="Consolas"/>
        </w:rPr>
        <w:t>config.py</w:t>
      </w:r>
      <w:r>
        <w:t xml:space="preserve">): lr </w:t>
      </w:r>
      <w:r>
        <w:rPr>
          <w:rFonts w:ascii="Consolas" w:eastAsia="Consolas" w:hAnsi="Consolas"/>
        </w:rPr>
        <w:t>3e-4</w:t>
      </w:r>
      <w:r>
        <w:t xml:space="preserve">, </w:t>
      </w:r>
      <w:r>
        <w:rPr>
          <w:rFonts w:ascii="Consolas" w:eastAsia="Consolas" w:hAnsi="Consolas"/>
        </w:rPr>
        <w:t>n_steps 2048</w:t>
      </w:r>
      <w:r>
        <w:t xml:space="preserve">, batch </w:t>
      </w:r>
      <w:r>
        <w:rPr>
          <w:rFonts w:ascii="Consolas" w:eastAsia="Consolas" w:hAnsi="Consolas"/>
        </w:rPr>
        <w:t>512</w:t>
      </w:r>
      <w:r>
        <w:t xml:space="preserve">, </w:t>
      </w:r>
      <w:r>
        <w:rPr>
          <w:rFonts w:ascii="Consolas" w:eastAsia="Consolas" w:hAnsi="Consolas"/>
        </w:rPr>
        <w:t>4</w:t>
      </w:r>
      <w:r>
        <w:t xml:space="preserve"> epochs</w:t>
      </w:r>
    </w:p>
    <w:p w14:paraId="059513FE" w14:textId="77777777" w:rsidR="00F44572" w:rsidRDefault="00000000">
      <w:pPr>
        <w:spacing w:after="120"/>
      </w:pPr>
      <w:r>
        <w:t xml:space="preserve">per update, clip </w:t>
      </w:r>
      <w:r>
        <w:rPr>
          <w:rFonts w:ascii="Consolas" w:eastAsia="Consolas" w:hAnsi="Consolas"/>
        </w:rPr>
        <w:t>0.2</w:t>
      </w:r>
      <w:r>
        <w:t xml:space="preserve">, γ </w:t>
      </w:r>
      <w:r>
        <w:rPr>
          <w:rFonts w:ascii="Consolas" w:eastAsia="Consolas" w:hAnsi="Consolas"/>
        </w:rPr>
        <w:t>0.99</w:t>
      </w:r>
      <w:r>
        <w:t xml:space="preserve">, GAE-λ </w:t>
      </w:r>
      <w:r>
        <w:rPr>
          <w:rFonts w:ascii="Consolas" w:eastAsia="Consolas" w:hAnsi="Consolas"/>
        </w:rPr>
        <w:t>0.95</w:t>
      </w:r>
      <w:r>
        <w:t xml:space="preserve">, entropy </w:t>
      </w:r>
      <w:r>
        <w:rPr>
          <w:rFonts w:ascii="Consolas" w:eastAsia="Consolas" w:hAnsi="Consolas"/>
        </w:rPr>
        <w:t>0.01</w:t>
      </w:r>
      <w:r>
        <w:t xml:space="preserve">, value coef </w:t>
      </w:r>
      <w:r>
        <w:rPr>
          <w:rFonts w:ascii="Consolas" w:eastAsia="Consolas" w:hAnsi="Consolas"/>
        </w:rPr>
        <w:t>0.5</w:t>
      </w:r>
      <w:r>
        <w:t xml:space="preserve">, grad clip </w:t>
      </w:r>
      <w:r>
        <w:rPr>
          <w:rFonts w:ascii="Consolas" w:eastAsia="Consolas" w:hAnsi="Consolas"/>
        </w:rPr>
        <w:t>0.5</w:t>
      </w:r>
      <w:r>
        <w:t xml:space="preserve">, features dim </w:t>
      </w:r>
      <w:r>
        <w:rPr>
          <w:rFonts w:ascii="Consolas" w:eastAsia="Consolas" w:hAnsi="Consolas"/>
        </w:rPr>
        <w:t>256</w:t>
      </w:r>
      <w:r>
        <w:t>. Estimated ~15–20 h for 500k steps.</w:t>
      </w:r>
    </w:p>
    <w:p w14:paraId="432CA834" w14:textId="77777777" w:rsidR="00F44572" w:rsidRDefault="00000000">
      <w:pPr>
        <w:pStyle w:val="Heading3"/>
        <w:spacing w:before="160" w:after="80"/>
      </w:pPr>
      <w:r>
        <w:rPr>
          <w:rFonts w:ascii="Times New Roman" w:eastAsia="SimSun" w:hAnsi="Times New Roman"/>
          <w:color w:val="1F3864"/>
          <w:sz w:val="25"/>
        </w:rPr>
        <w:t>12.3 MCTS self-play (Agent 3)</w:t>
      </w:r>
    </w:p>
    <w:p w14:paraId="233D9DD2" w14:textId="77777777" w:rsidR="00F44572" w:rsidRDefault="00000000">
      <w:pPr>
        <w:pStyle w:val="ListBullet"/>
        <w:spacing w:after="40"/>
      </w:pPr>
      <w:r>
        <w:t>The search core and agent exist; a dedicated self-play *training loop* (like</w:t>
      </w:r>
    </w:p>
    <w:p w14:paraId="0DDC4D58" w14:textId="77777777" w:rsidR="00F44572" w:rsidRDefault="00000000">
      <w:pPr>
        <w:spacing w:after="120"/>
      </w:pPr>
      <w:r>
        <w:rPr>
          <w:rFonts w:ascii="Consolas" w:eastAsia="Consolas" w:hAnsi="Consolas"/>
        </w:rPr>
        <w:t>il_train</w:t>
      </w:r>
      <w:r>
        <w:t>/</w:t>
      </w:r>
      <w:r>
        <w:rPr>
          <w:rFonts w:ascii="Consolas" w:eastAsia="Consolas" w:hAnsi="Consolas"/>
        </w:rPr>
        <w:t>ppo_train</w:t>
      </w:r>
      <w:r>
        <w:t xml:space="preserve">) is </w:t>
      </w:r>
      <w:r>
        <w:rPr>
          <w:b/>
        </w:rPr>
        <w:t>not yet finalized</w:t>
      </w:r>
      <w:r>
        <w:t xml:space="preserve"> — the most compute-heavy piece and the first fallback candidate if time runs short.</w:t>
      </w:r>
    </w:p>
    <w:p w14:paraId="578FEA74" w14:textId="77777777" w:rsidR="00F44572" w:rsidRDefault="00000000">
      <w:pPr>
        <w:pStyle w:val="Heading3"/>
        <w:spacing w:before="160" w:after="80"/>
      </w:pPr>
      <w:r>
        <w:rPr>
          <w:rFonts w:ascii="Times New Roman" w:eastAsia="SimSun" w:hAnsi="Times New Roman"/>
          <w:color w:val="1F3864"/>
          <w:sz w:val="25"/>
        </w:rPr>
        <w:lastRenderedPageBreak/>
        <w:t>12.4 Checkpointing philosophy</w:t>
      </w:r>
    </w:p>
    <w:p w14:paraId="47225AE7" w14:textId="77777777" w:rsidR="00F44572" w:rsidRDefault="00000000">
      <w:pPr>
        <w:spacing w:after="120"/>
      </w:pPr>
      <w:r>
        <w:t xml:space="preserve">Colab disconnects, so training must be resumable. IL checkpoints every epoch to Google Drive; </w:t>
      </w:r>
      <w:r>
        <w:rPr>
          <w:rFonts w:ascii="Consolas" w:eastAsia="Consolas" w:hAnsi="Consolas"/>
        </w:rPr>
        <w:t>--resume</w:t>
      </w:r>
      <w:r>
        <w:t xml:space="preserve"> reloads the latest weights. PPO uses SB3's </w:t>
      </w:r>
      <w:r>
        <w:rPr>
          <w:rFonts w:ascii="Consolas" w:eastAsia="Consolas" w:hAnsi="Consolas"/>
        </w:rPr>
        <w:t>.zip</w:t>
      </w:r>
      <w:r>
        <w:t xml:space="preserve"> save/load. This is why the notebook writes to Drive, not Colab's ephemeral disk.</w:t>
      </w:r>
    </w:p>
    <w:p w14:paraId="0C0625F0" w14:textId="77777777" w:rsidR="00F44572" w:rsidRDefault="00F44572">
      <w:pPr>
        <w:pBdr>
          <w:bottom w:val="single" w:sz="6" w:space="1" w:color="BBBBBB"/>
        </w:pBdr>
        <w:spacing w:before="40" w:after="40"/>
      </w:pPr>
    </w:p>
    <w:p w14:paraId="62EA2FBE" w14:textId="77777777" w:rsidR="00F44572" w:rsidRDefault="00000000">
      <w:pPr>
        <w:pStyle w:val="Heading2"/>
        <w:spacing w:before="240" w:after="80"/>
      </w:pPr>
      <w:r>
        <w:rPr>
          <w:rFonts w:ascii="Times New Roman" w:eastAsia="SimSun" w:hAnsi="Times New Roman"/>
          <w:color w:val="1F3864"/>
          <w:sz w:val="30"/>
        </w:rPr>
        <w:t>13. Evaluation in depth</w:t>
      </w:r>
    </w:p>
    <w:p w14:paraId="4D3677C5" w14:textId="77777777" w:rsidR="00F44572" w:rsidRDefault="00000000">
      <w:pPr>
        <w:pStyle w:val="Heading3"/>
        <w:spacing w:before="160" w:after="80"/>
      </w:pPr>
      <w:r>
        <w:rPr>
          <w:rFonts w:ascii="Times New Roman" w:eastAsia="SimSun" w:hAnsi="Times New Roman"/>
          <w:color w:val="1F3864"/>
          <w:sz w:val="25"/>
        </w:rPr>
        <w:t>13.1 Playing a match (tournament.play_match)</w:t>
      </w:r>
    </w:p>
    <w:p w14:paraId="3D9DA20C" w14:textId="77777777" w:rsidR="00F44572" w:rsidRDefault="00000000">
      <w:pPr>
        <w:spacing w:after="120"/>
      </w:pPr>
      <w:r>
        <w:t xml:space="preserve">N games between two agents, </w:t>
      </w:r>
      <w:r>
        <w:rPr>
          <w:b/>
        </w:rPr>
        <w:t>alternating which colour agent A plays</w:t>
      </w:r>
      <w:r>
        <w:t xml:space="preserve"> each game, to cancel Red's first-move advantage. Each game → a </w:t>
      </w:r>
      <w:r>
        <w:rPr>
          <w:rFonts w:ascii="Consolas" w:eastAsia="Consolas" w:hAnsi="Consolas"/>
        </w:rPr>
        <w:t>GameOutcome</w:t>
      </w:r>
      <w:r>
        <w:t xml:space="preserve"> (WIN/LOSS/DRAW from A's view + plies + A's colour). </w:t>
      </w:r>
      <w:r>
        <w:rPr>
          <w:rFonts w:ascii="Consolas" w:eastAsia="Consolas" w:hAnsi="Consolas"/>
        </w:rPr>
        <w:t>summarize()</w:t>
      </w:r>
      <w:r>
        <w:t xml:space="preserve"> aggregates to </w:t>
      </w:r>
      <w:r>
        <w:rPr>
          <w:rFonts w:ascii="Consolas" w:eastAsia="Consolas" w:hAnsi="Consolas"/>
        </w:rPr>
        <w:t>MatchStats</w:t>
      </w:r>
      <w:r>
        <w:t xml:space="preserve"> (score, win/draw/ loss rates, decisiveness, avg length, win-rate as Red vs as Black).</w:t>
      </w:r>
    </w:p>
    <w:p w14:paraId="635E8C43" w14:textId="77777777" w:rsidR="00F44572" w:rsidRDefault="00000000">
      <w:pPr>
        <w:pStyle w:val="Heading3"/>
        <w:spacing w:before="160" w:after="80"/>
      </w:pPr>
      <w:r>
        <w:rPr>
          <w:rFonts w:ascii="Times New Roman" w:eastAsia="SimSun" w:hAnsi="Times New Roman"/>
          <w:color w:val="1F3864"/>
          <w:sz w:val="25"/>
        </w:rPr>
        <w:t>13.2 Two ways to get Elo</w:t>
      </w:r>
    </w:p>
    <w:p w14:paraId="3D37C161" w14:textId="77777777" w:rsidR="00F44572" w:rsidRDefault="00000000">
      <w:pPr>
        <w:pStyle w:val="ListBullet"/>
        <w:spacing w:after="40"/>
      </w:pPr>
      <w:r>
        <w:rPr>
          <w:b/>
        </w:rPr>
        <w:t>vs a known opponent</w:t>
      </w:r>
      <w:r>
        <w:t xml:space="preserve"> (</w:t>
      </w:r>
      <w:r>
        <w:rPr>
          <w:rFonts w:ascii="Consolas" w:eastAsia="Consolas" w:hAnsi="Consolas"/>
        </w:rPr>
        <w:t>estimate_elo</w:t>
      </w:r>
      <w:r>
        <w:t>): play a match vs e.g. ElephantEye, invert</w:t>
      </w:r>
    </w:p>
    <w:p w14:paraId="1F027451" w14:textId="77777777" w:rsidR="00F44572" w:rsidRDefault="00000000">
      <w:pPr>
        <w:spacing w:after="120"/>
      </w:pPr>
      <w:r>
        <w:t>the score to a rating + CI. Absolute.</w:t>
      </w:r>
    </w:p>
    <w:p w14:paraId="3C35053E" w14:textId="77777777" w:rsidR="00F44572" w:rsidRDefault="00000000">
      <w:pPr>
        <w:pStyle w:val="ListBullet"/>
        <w:spacing w:after="40"/>
      </w:pPr>
      <w:r>
        <w:rPr>
          <w:b/>
        </w:rPr>
        <w:t>round-robin + fit</w:t>
      </w:r>
      <w:r>
        <w:t xml:space="preserve"> (</w:t>
      </w:r>
      <w:r>
        <w:rPr>
          <w:rFonts w:ascii="Consolas" w:eastAsia="Consolas" w:hAnsi="Consolas"/>
        </w:rPr>
        <w:t>round_robin</w:t>
      </w:r>
      <w:r>
        <w:t xml:space="preserve"> → </w:t>
      </w:r>
      <w:r>
        <w:rPr>
          <w:rFonts w:ascii="Consolas" w:eastAsia="Consolas" w:hAnsi="Consolas"/>
        </w:rPr>
        <w:t>elo.fit_ratings</w:t>
      </w:r>
      <w:r>
        <w:t>): everyone plays everyone;</w:t>
      </w:r>
    </w:p>
    <w:p w14:paraId="5916EFBE" w14:textId="77777777" w:rsidR="00F44572" w:rsidRDefault="00000000">
      <w:pPr>
        <w:spacing w:after="120"/>
      </w:pPr>
      <w:r>
        <w:t>fit consistent ratings for all agents at once. Relative unless anchored by including a known-rating engine.</w:t>
      </w:r>
    </w:p>
    <w:p w14:paraId="5FF82C28" w14:textId="77777777" w:rsidR="00F44572" w:rsidRDefault="00000000">
      <w:pPr>
        <w:pStyle w:val="Heading3"/>
        <w:spacing w:before="160" w:after="80"/>
      </w:pPr>
      <w:r>
        <w:rPr>
          <w:rFonts w:ascii="Times New Roman" w:eastAsia="SimSun" w:hAnsi="Times New Roman"/>
          <w:color w:val="1F3864"/>
          <w:sz w:val="25"/>
        </w:rPr>
        <w:t>13.3 Statistical honesty</w:t>
      </w:r>
    </w:p>
    <w:p w14:paraId="4EC2D618" w14:textId="77777777" w:rsidR="00F44572" w:rsidRDefault="00000000">
      <w:pPr>
        <w:spacing w:after="120"/>
      </w:pPr>
      <w:r>
        <w:t>Every rating comes with a 95% confidence interval; ~400 games/matchup targets ±40–50 Elo, so the thesis can state differences that are actually significant.</w:t>
      </w:r>
    </w:p>
    <w:p w14:paraId="239C2F36" w14:textId="77777777" w:rsidR="00F44572" w:rsidRDefault="00F44572">
      <w:pPr>
        <w:pBdr>
          <w:bottom w:val="single" w:sz="6" w:space="1" w:color="BBBBBB"/>
        </w:pBdr>
        <w:spacing w:before="40" w:after="40"/>
      </w:pPr>
    </w:p>
    <w:p w14:paraId="39CBF1F3" w14:textId="77777777" w:rsidR="00F44572" w:rsidRDefault="00000000">
      <w:pPr>
        <w:pStyle w:val="Heading2"/>
        <w:spacing w:before="240" w:after="80"/>
      </w:pPr>
      <w:r>
        <w:rPr>
          <w:rFonts w:ascii="Times New Roman" w:eastAsia="SimSun" w:hAnsi="Times New Roman"/>
          <w:color w:val="1F3864"/>
          <w:sz w:val="30"/>
        </w:rPr>
        <w:t>14. The five experiments</w:t>
      </w:r>
    </w:p>
    <w:p w14:paraId="600DCE1E" w14:textId="77777777" w:rsidR="00F44572" w:rsidRDefault="00000000">
      <w:pPr>
        <w:spacing w:after="120"/>
      </w:pPr>
      <w:r>
        <w:t xml:space="preserve">Each is a script in </w:t>
      </w:r>
      <w:r>
        <w:rPr>
          <w:rFonts w:ascii="Consolas" w:eastAsia="Consolas" w:hAnsi="Consolas"/>
        </w:rPr>
        <w:t>experiments/</w:t>
      </w:r>
      <w:r>
        <w:t xml:space="preserve"> that runs the analysis and writes a CSV.</w:t>
      </w:r>
    </w:p>
    <w:p w14:paraId="0CA942BF" w14:textId="77777777" w:rsidR="00F44572" w:rsidRDefault="00000000">
      <w:pPr>
        <w:pStyle w:val="ListBullet"/>
        <w:spacing w:after="40"/>
      </w:pPr>
      <w:r>
        <w:rPr>
          <w:b/>
        </w:rPr>
        <w:t>Exp 1 — Main comparison</w:t>
      </w:r>
      <w:r>
        <w:t xml:space="preserve"> (</w:t>
      </w:r>
      <w:r>
        <w:rPr>
          <w:rFonts w:ascii="Consolas" w:eastAsia="Consolas" w:hAnsi="Consolas"/>
        </w:rPr>
        <w:t>exp1_main_comparison.py</w:t>
      </w:r>
      <w:r>
        <w:t xml:space="preserve">, </w:t>
      </w:r>
      <w:r>
        <w:rPr>
          <w:rFonts w:ascii="Consolas" w:eastAsia="Consolas" w:hAnsi="Consolas"/>
        </w:rPr>
        <w:t>run_exp1</w:t>
      </w:r>
      <w:r>
        <w:t>): colour-balanced</w:t>
      </w:r>
    </w:p>
    <w:p w14:paraId="547257CD" w14:textId="77777777" w:rsidR="00F44572" w:rsidRDefault="00000000">
      <w:pPr>
        <w:spacing w:after="120"/>
      </w:pPr>
      <w:r>
        <w:rPr>
          <w:b/>
        </w:rPr>
        <w:t>round-robin</w:t>
      </w:r>
      <w:r>
        <w:t xml:space="preserve"> among all agents → </w:t>
      </w:r>
      <w:r>
        <w:rPr>
          <w:rFonts w:ascii="Consolas" w:eastAsia="Consolas" w:hAnsi="Consolas"/>
        </w:rPr>
        <w:t>fit_ratings</w:t>
      </w:r>
      <w:r>
        <w:t xml:space="preserve"> → </w:t>
      </w:r>
      <w:r>
        <w:rPr>
          <w:b/>
        </w:rPr>
        <w:t>`exp1_elo.csv`</w:t>
      </w:r>
      <w:r>
        <w:t xml:space="preserve"> (fitted Elo + CI + score + games) and </w:t>
      </w:r>
      <w:r>
        <w:rPr>
          <w:b/>
        </w:rPr>
        <w:t>`exp1_head_to_head.csv`</w:t>
      </w:r>
      <w:r>
        <w:t xml:space="preserve"> (win-rate matrix). Answers </w:t>
      </w:r>
      <w:r>
        <w:rPr>
          <w:b/>
        </w:rPr>
        <w:t>RQ2</w:t>
      </w:r>
      <w:r>
        <w:t xml:space="preserve"> (and RQ1 once IL and pure-RL agents are both in). Engine anchoring plugs in by adding ElephantEye to the </w:t>
      </w:r>
      <w:r>
        <w:rPr>
          <w:rFonts w:ascii="Consolas" w:eastAsia="Consolas" w:hAnsi="Consolas"/>
        </w:rPr>
        <w:t>agents</w:t>
      </w:r>
      <w:r>
        <w:t xml:space="preserve"> dict.</w:t>
      </w:r>
    </w:p>
    <w:p w14:paraId="419F3913" w14:textId="77777777" w:rsidR="00F44572" w:rsidRDefault="00000000">
      <w:pPr>
        <w:pStyle w:val="ListBullet"/>
        <w:spacing w:after="40"/>
      </w:pPr>
      <w:r>
        <w:rPr>
          <w:b/>
        </w:rPr>
        <w:t>Exp 2 — Training efficiency</w:t>
      </w:r>
      <w:r>
        <w:t xml:space="preserve"> (</w:t>
      </w:r>
      <w:r>
        <w:rPr>
          <w:rFonts w:ascii="Consolas" w:eastAsia="Consolas" w:hAnsi="Consolas"/>
        </w:rPr>
        <w:t>exp2_training_efficiency.py</w:t>
      </w:r>
      <w:r>
        <w:t xml:space="preserve">, </w:t>
      </w:r>
      <w:r>
        <w:rPr>
          <w:rFonts w:ascii="Consolas" w:eastAsia="Consolas" w:hAnsi="Consolas"/>
        </w:rPr>
        <w:t>run_exp2</w:t>
      </w:r>
      <w:r>
        <w:t>): **the</w:t>
      </w:r>
    </w:p>
    <w:p w14:paraId="145D736F" w14:textId="77777777" w:rsidR="00F44572" w:rsidRDefault="00000000">
      <w:pPr>
        <w:spacing w:after="120"/>
      </w:pPr>
      <w:r>
        <w:t>thesis's central experiment.</w:t>
      </w:r>
      <w:r>
        <w:rPr>
          <w:b/>
        </w:rPr>
        <w:t xml:space="preserve"> Trains two PPO agents — `scratch` (random init) and `il_init` (IL body transferred) — while an `EloEvalCallback` records Elo vs a fixed opponent over training. → </w:t>
      </w:r>
      <w:r>
        <w:rPr>
          <w:rFonts w:ascii="Consolas" w:eastAsia="Consolas" w:hAnsi="Consolas"/>
        </w:rPr>
        <w:t>exp2_learning_curves.csv</w:t>
      </w:r>
      <w:r>
        <w:rPr>
          <w:b/>
        </w:rPr>
        <w:t xml:space="preserve"> (variant, timesteps, elo). Answers </w:t>
      </w:r>
      <w:r>
        <w:t>RQ1**: does IL start higher and reach a given Elo in fewer steps?</w:t>
      </w:r>
    </w:p>
    <w:tbl>
      <w:tblPr>
        <w:tblStyle w:val="TableGrid"/>
        <w:tblW w:w="0" w:type="auto"/>
        <w:jc w:val="center"/>
        <w:tblLook w:val="04A0" w:firstRow="1" w:lastRow="0" w:firstColumn="1" w:lastColumn="0" w:noHBand="0" w:noVBand="1"/>
      </w:tblPr>
      <w:tblGrid>
        <w:gridCol w:w="9360"/>
      </w:tblGrid>
      <w:tr w:rsidR="00F44572" w14:paraId="2F794D4F" w14:textId="77777777">
        <w:trPr>
          <w:jc w:val="center"/>
        </w:trPr>
        <w:tc>
          <w:tcPr>
            <w:tcW w:w="9360" w:type="dxa"/>
            <w:shd w:val="clear" w:color="auto" w:fill="FFF7E6"/>
          </w:tcPr>
          <w:p w14:paraId="60222185" w14:textId="77777777" w:rsidR="00F44572" w:rsidRDefault="00000000">
            <w:r>
              <w:rPr>
                <w:b/>
                <w:color w:val="B06A00"/>
                <w:sz w:val="21"/>
              </w:rPr>
              <w:t>[AI]  IMAGE PLACEHOLDER - AI-GENERATE</w:t>
            </w:r>
          </w:p>
          <w:p w14:paraId="186CCE00" w14:textId="77777777" w:rsidR="00F44572" w:rsidRDefault="00000000">
            <w:r>
              <w:rPr>
                <w:b/>
                <w:sz w:val="20"/>
              </w:rPr>
              <w:t xml:space="preserve">What to show: </w:t>
            </w:r>
            <w:r>
              <w:rPr>
                <w:sz w:val="20"/>
              </w:rPr>
              <w:t>ILLUSTRATIVE MOCK-UP of the Experiment 2 learning curves (not real data yet).</w:t>
            </w:r>
          </w:p>
          <w:p w14:paraId="212791F2" w14:textId="77777777" w:rsidR="00F44572" w:rsidRDefault="00000000">
            <w:r>
              <w:rPr>
                <w:b/>
                <w:sz w:val="20"/>
              </w:rPr>
              <w:t xml:space="preserve">AI generation prompt: </w:t>
            </w:r>
            <w:r>
              <w:rPr>
                <w:i/>
                <w:sz w:val="20"/>
              </w:rPr>
              <w:t xml:space="preserve">A clean, flat vector line chart (illustrative mock-up, not real data) on a white background. X-axis labeled 'Training steps' (0 to 500k), Y-axis labeled 'Elo rating' (roughly 800 to 2000). Draw </w:t>
            </w:r>
            <w:r>
              <w:rPr>
                <w:i/>
                <w:sz w:val="20"/>
              </w:rPr>
              <w:lastRenderedPageBreak/>
              <w:t>TWO smooth rising curves that both start low and plateau high: an orange curve labeled 'IL-initialized (Agent 2)' that starts clearly HIGHER and rises FASTER, and a blue curve labeled 'From scratch (Agent 1)' that starts near the bottom and rises more slowly, ending slightly lower. Include a legend, light gridlines, and a small watermark-style note 'Illustrative - awaiting training results'. Minimalist, clean sans-serif labels, no photorealism, no logos, spelling exactly as given. Landscape 16:9.</w:t>
            </w:r>
          </w:p>
          <w:p w14:paraId="0616B062" w14:textId="77777777" w:rsidR="00F44572" w:rsidRDefault="00000000">
            <w:r>
              <w:rPr>
                <w:i/>
                <w:color w:val="888888"/>
                <w:sz w:val="17"/>
              </w:rPr>
              <w:t>(Replace this box with the image.)</w:t>
            </w:r>
          </w:p>
        </w:tc>
      </w:tr>
    </w:tbl>
    <w:p w14:paraId="5B97A1E5" w14:textId="77777777" w:rsidR="00F44572" w:rsidRDefault="00F44572">
      <w:pPr>
        <w:spacing w:after="40"/>
      </w:pPr>
    </w:p>
    <w:p w14:paraId="632AB1FE" w14:textId="77777777" w:rsidR="00F44572" w:rsidRDefault="00000000">
      <w:pPr>
        <w:pStyle w:val="ListBullet"/>
        <w:spacing w:after="40"/>
      </w:pPr>
      <w:r>
        <w:rPr>
          <w:b/>
        </w:rPr>
        <w:t>Exp 3 — Opening theory</w:t>
      </w:r>
      <w:r>
        <w:t xml:space="preserve"> (</w:t>
      </w:r>
      <w:r>
        <w:rPr>
          <w:rFonts w:ascii="Consolas" w:eastAsia="Consolas" w:hAnsi="Consolas"/>
        </w:rPr>
        <w:t>exp3_opening_theory.py</w:t>
      </w:r>
      <w:r>
        <w:t xml:space="preserve">, </w:t>
      </w:r>
      <w:r>
        <w:rPr>
          <w:rFonts w:ascii="Consolas" w:eastAsia="Consolas" w:hAnsi="Consolas"/>
        </w:rPr>
        <w:t>run_exp3</w:t>
      </w:r>
      <w:r>
        <w:t>): for each agent,</w:t>
      </w:r>
    </w:p>
    <w:p w14:paraId="77FB5B60" w14:textId="77777777" w:rsidR="00F44572" w:rsidRDefault="00000000">
      <w:pPr>
        <w:spacing w:after="120"/>
      </w:pPr>
      <w:r>
        <w:t xml:space="preserve">play games, collect opening signatures (first </w:t>
      </w:r>
      <w:r>
        <w:rPr>
          <w:rFonts w:ascii="Consolas" w:eastAsia="Consolas" w:hAnsi="Consolas"/>
        </w:rPr>
        <w:t>n_plies</w:t>
      </w:r>
      <w:r>
        <w:t xml:space="preserve">), build a distribution, and compute </w:t>
      </w:r>
      <w:r>
        <w:rPr>
          <w:b/>
        </w:rPr>
        <w:t>KL divergence</w:t>
      </w:r>
      <w:r>
        <w:t xml:space="preserve"> vs a professional reference (small KL = plays "book"). Also classifies Red's first move (central cannon, flying elephant, …). → </w:t>
      </w:r>
      <w:r>
        <w:rPr>
          <w:b/>
        </w:rPr>
        <w:t>`exp3_openings.csv`</w:t>
      </w:r>
      <w:r>
        <w:t xml:space="preserve">. Answers </w:t>
      </w:r>
      <w:r>
        <w:rPr>
          <w:b/>
        </w:rPr>
        <w:t>RQ3</w:t>
      </w:r>
      <w:r>
        <w:t>.</w:t>
      </w:r>
    </w:p>
    <w:p w14:paraId="00ED669E" w14:textId="77777777" w:rsidR="00F44572" w:rsidRDefault="00000000">
      <w:pPr>
        <w:pStyle w:val="ListBullet"/>
        <w:spacing w:after="40"/>
      </w:pPr>
      <w:r>
        <w:rPr>
          <w:b/>
        </w:rPr>
        <w:t>Exp 4 — Curriculum vs self-play</w:t>
      </w:r>
      <w:r>
        <w:t xml:space="preserve"> (</w:t>
      </w:r>
      <w:r>
        <w:rPr>
          <w:rFonts w:ascii="Consolas" w:eastAsia="Consolas" w:hAnsi="Consolas"/>
        </w:rPr>
        <w:t>exp4_curriculum.py</w:t>
      </w:r>
      <w:r>
        <w:t xml:space="preserve">, </w:t>
      </w:r>
      <w:r>
        <w:rPr>
          <w:rFonts w:ascii="Consolas" w:eastAsia="Consolas" w:hAnsi="Consolas"/>
        </w:rPr>
        <w:t>run_exp4</w:t>
      </w:r>
      <w:r>
        <w:t>): train PPO</w:t>
      </w:r>
    </w:p>
    <w:p w14:paraId="2E866EE0" w14:textId="77777777" w:rsidR="00F44572" w:rsidRDefault="00000000">
      <w:pPr>
        <w:spacing w:after="120"/>
      </w:pPr>
      <w:r>
        <w:t xml:space="preserve">against </w:t>
      </w:r>
      <w:r>
        <w:rPr>
          <w:b/>
        </w:rPr>
        <w:t>progressively stronger opponents</w:t>
      </w:r>
      <w:r>
        <w:t xml:space="preserve"> (Minimax at increasing depth, or ElephantEye at increasing depth), advancing a stage once a win-rate threshold (0.6) is met. → </w:t>
      </w:r>
      <w:r>
        <w:rPr>
          <w:b/>
        </w:rPr>
        <w:t>`exp4_curriculum.csv`</w:t>
      </w:r>
      <w:r>
        <w:t xml:space="preserve"> (stage, opponent, timesteps, win_rate). Compare final Elo/efficiency to plain self-play. Answers </w:t>
      </w:r>
      <w:r>
        <w:rPr>
          <w:b/>
        </w:rPr>
        <w:t>RQ4</w:t>
      </w:r>
      <w:r>
        <w:t>.</w:t>
      </w:r>
    </w:p>
    <w:p w14:paraId="7658590C" w14:textId="77777777" w:rsidR="00F44572" w:rsidRDefault="00000000">
      <w:pPr>
        <w:pStyle w:val="ListBullet"/>
        <w:spacing w:after="40"/>
      </w:pPr>
      <w:r>
        <w:rPr>
          <w:b/>
        </w:rPr>
        <w:t>Exp 5 — MCTS ablation</w:t>
      </w:r>
      <w:r>
        <w:t xml:space="preserve"> (</w:t>
      </w:r>
      <w:r>
        <w:rPr>
          <w:rFonts w:ascii="Consolas" w:eastAsia="Consolas" w:hAnsi="Consolas"/>
        </w:rPr>
        <w:t>exp5_mcts_ablation.py</w:t>
      </w:r>
      <w:r>
        <w:t xml:space="preserve">, </w:t>
      </w:r>
      <w:r>
        <w:rPr>
          <w:rFonts w:ascii="Consolas" w:eastAsia="Consolas" w:hAnsi="Consolas"/>
        </w:rPr>
        <w:t>run_exp5</w:t>
      </w:r>
      <w:r>
        <w:t>): run an MCTS agent at</w:t>
      </w:r>
    </w:p>
    <w:p w14:paraId="365D0640" w14:textId="77777777" w:rsidR="00F44572" w:rsidRDefault="00000000">
      <w:pPr>
        <w:spacing w:after="120"/>
      </w:pPr>
      <w:r>
        <w:t xml:space="preserve">several simulation counts (e.g. 100/400/800/1600) vs a fixed opponent, recording </w:t>
      </w:r>
      <w:r>
        <w:rPr>
          <w:b/>
        </w:rPr>
        <w:t>score/Elo and average thinking time per move</w:t>
      </w:r>
      <w:r>
        <w:t xml:space="preserve"> (a </w:t>
      </w:r>
      <w:r>
        <w:rPr>
          <w:rFonts w:ascii="Consolas" w:eastAsia="Consolas" w:hAnsi="Consolas"/>
        </w:rPr>
        <w:t>_TimedAgent</w:t>
      </w:r>
      <w:r>
        <w:t xml:space="preserve"> wrapper). → </w:t>
      </w:r>
      <w:r>
        <w:rPr>
          <w:b/>
        </w:rPr>
        <w:t>`exp5_mcts_ablation.csv`</w:t>
      </w:r>
      <w:r>
        <w:t xml:space="preserve">. Reveals the strength-vs-speed sweet spot. Answers the MCTS part of </w:t>
      </w:r>
      <w:r>
        <w:rPr>
          <w:b/>
        </w:rPr>
        <w:t>RQ4</w:t>
      </w:r>
      <w:r>
        <w:t>.</w:t>
      </w:r>
    </w:p>
    <w:p w14:paraId="29C5A23D" w14:textId="77777777" w:rsidR="00F44572" w:rsidRDefault="00F44572">
      <w:pPr>
        <w:pBdr>
          <w:bottom w:val="single" w:sz="6" w:space="1" w:color="BBBBBB"/>
        </w:pBdr>
        <w:spacing w:before="40" w:after="40"/>
      </w:pPr>
    </w:p>
    <w:p w14:paraId="1DEDC199" w14:textId="77777777" w:rsidR="00F44572" w:rsidRDefault="00000000">
      <w:pPr>
        <w:pStyle w:val="Heading2"/>
        <w:spacing w:before="240" w:after="80"/>
      </w:pPr>
      <w:r>
        <w:rPr>
          <w:rFonts w:ascii="Times New Roman" w:eastAsia="SimSun" w:hAnsi="Times New Roman"/>
          <w:color w:val="1F3864"/>
          <w:sz w:val="30"/>
        </w:rPr>
        <w:t>15. Key design decisions</w:t>
      </w:r>
    </w:p>
    <w:p w14:paraId="4528D057" w14:textId="77777777" w:rsidR="00F44572" w:rsidRDefault="00000000">
      <w:pPr>
        <w:spacing w:after="120"/>
      </w:pPr>
      <w:r>
        <w:t>Each major decision and the reason:</w:t>
      </w:r>
    </w:p>
    <w:p w14:paraId="49CD7791" w14:textId="77777777" w:rsidR="00F44572" w:rsidRDefault="00000000">
      <w:pPr>
        <w:pStyle w:val="ListBullet"/>
        <w:spacing w:after="40"/>
      </w:pPr>
      <w:r>
        <w:rPr>
          <w:b/>
        </w:rPr>
        <w:t>Custom environment instead of `gym-xiangqi`.</w:t>
      </w:r>
      <w:r>
        <w:t xml:space="preserve"> The existing package is on the</w:t>
      </w:r>
    </w:p>
    <w:p w14:paraId="6A70C6F9" w14:textId="77777777" w:rsidR="00F44572" w:rsidRDefault="00000000">
      <w:pPr>
        <w:spacing w:after="120"/>
      </w:pPr>
      <w:r>
        <w:t>*legacy* Gym API and didn't fit our action-masking/dependency needs; a clean Gymnasium env we control also serves as a thesis artifact.</w:t>
      </w:r>
    </w:p>
    <w:p w14:paraId="038E1B5F" w14:textId="77777777" w:rsidR="00F44572" w:rsidRDefault="00000000">
      <w:pPr>
        <w:pStyle w:val="ListBullet"/>
        <w:spacing w:after="40"/>
      </w:pPr>
      <w:r>
        <w:rPr>
          <w:b/>
        </w:rPr>
        <w:t>Player-relative 14×10×9 encoding (rotate for Black).</w:t>
      </w:r>
      <w:r>
        <w:t xml:space="preserve"> One network plays both</w:t>
      </w:r>
    </w:p>
    <w:p w14:paraId="7DBCC7FA" w14:textId="77777777" w:rsidR="00F44572" w:rsidRDefault="00000000">
      <w:pPr>
        <w:spacing w:after="120"/>
      </w:pPr>
      <w:r>
        <w:t>colours ("me at bottom vs. opponent at top"), halving what must be learned.</w:t>
      </w:r>
    </w:p>
    <w:p w14:paraId="4E50B210" w14:textId="77777777" w:rsidR="00F44572" w:rsidRDefault="00000000">
      <w:pPr>
        <w:pStyle w:val="ListBullet"/>
        <w:spacing w:after="40"/>
      </w:pPr>
      <w:r>
        <w:rPr>
          <w:b/>
        </w:rPr>
        <w:t>Fixed 2086-move action space + mandatory legal mask.</w:t>
      </w:r>
      <w:r>
        <w:t xml:space="preserve"> A policy head needs a fixed</w:t>
      </w:r>
    </w:p>
    <w:p w14:paraId="08CBED8D" w14:textId="77777777" w:rsidR="00F44572" w:rsidRDefault="00000000">
      <w:pPr>
        <w:spacing w:after="120"/>
      </w:pPr>
      <w:r>
        <w:t xml:space="preserve">output size; masking illegal moves to −∞ before softmax means an agent can </w:t>
      </w:r>
      <w:r>
        <w:rPr>
          <w:b/>
        </w:rPr>
        <w:t>never</w:t>
      </w:r>
      <w:r>
        <w:t xml:space="preserve"> play illegal — solving the proposal's #2 risk via </w:t>
      </w:r>
      <w:r>
        <w:rPr>
          <w:rFonts w:ascii="Consolas" w:eastAsia="Consolas" w:hAnsi="Consolas"/>
        </w:rPr>
        <w:t>MaskablePPO</w:t>
      </w:r>
      <w:r>
        <w:t xml:space="preserve"> + </w:t>
      </w:r>
      <w:r>
        <w:rPr>
          <w:rFonts w:ascii="Consolas" w:eastAsia="Consolas" w:hAnsi="Consolas"/>
        </w:rPr>
        <w:t>legal_mask</w:t>
      </w:r>
      <w:r>
        <w:t>.</w:t>
      </w:r>
    </w:p>
    <w:p w14:paraId="1264F69E" w14:textId="77777777" w:rsidR="00F44572" w:rsidRDefault="00000000">
      <w:pPr>
        <w:pStyle w:val="ListBullet"/>
        <w:spacing w:after="40"/>
      </w:pPr>
      <w:r>
        <w:rPr>
          <w:b/>
        </w:rPr>
        <w:t>One shared Policy-Value network for all learning agents.</w:t>
      </w:r>
      <w:r>
        <w:t xml:space="preserve"> Enables the IL→PPO</w:t>
      </w:r>
    </w:p>
    <w:p w14:paraId="4655CE4F" w14:textId="77777777" w:rsidR="00F44572" w:rsidRDefault="00000000">
      <w:pPr>
        <w:spacing w:after="120"/>
      </w:pPr>
      <w:r>
        <w:t>transfer and makes the comparison coherent.</w:t>
      </w:r>
    </w:p>
    <w:p w14:paraId="64D88E67" w14:textId="77777777" w:rsidR="00F44572" w:rsidRDefault="00000000">
      <w:pPr>
        <w:pStyle w:val="ListBullet"/>
        <w:spacing w:after="40"/>
      </w:pPr>
      <w:r>
        <w:rPr>
          <w:b/>
        </w:rPr>
        <w:t>Stalemate = loss, flying-general illegal.</w:t>
      </w:r>
      <w:r>
        <w:t xml:space="preserve"> Real Xiangqi rules that differ from</w:t>
      </w:r>
    </w:p>
    <w:p w14:paraId="62DC0039" w14:textId="77777777" w:rsidR="00F44572" w:rsidRDefault="00000000">
      <w:pPr>
        <w:spacing w:after="120"/>
      </w:pPr>
      <w:r>
        <w:t xml:space="preserve">chess; getting them wrong would silently corrupt everything. Enforced in </w:t>
      </w:r>
      <w:r>
        <w:rPr>
          <w:rFonts w:ascii="Consolas" w:eastAsia="Consolas" w:hAnsi="Consolas"/>
        </w:rPr>
        <w:t>rules.py</w:t>
      </w:r>
      <w:r>
        <w:t>, covered by tests.</w:t>
      </w:r>
    </w:p>
    <w:p w14:paraId="2D017FBF" w14:textId="77777777" w:rsidR="00F44572" w:rsidRDefault="00000000">
      <w:pPr>
        <w:pStyle w:val="ListBullet"/>
        <w:spacing w:after="40"/>
      </w:pPr>
      <w:r>
        <w:rPr>
          <w:b/>
        </w:rPr>
        <w:t>Negamax + captures-first ordering (Minimax).</w:t>
      </w:r>
      <w:r>
        <w:t xml:space="preserve"> One clean recursive routine; move</w:t>
      </w:r>
    </w:p>
    <w:p w14:paraId="2D8E9196" w14:textId="77777777" w:rsidR="00F44572" w:rsidRDefault="00000000">
      <w:pPr>
        <w:spacing w:after="120"/>
      </w:pPr>
      <w:r>
        <w:t>ordering makes alpha-beta pruning far more effective.</w:t>
      </w:r>
    </w:p>
    <w:p w14:paraId="5174011B" w14:textId="77777777" w:rsidR="00F44572" w:rsidRDefault="00000000">
      <w:pPr>
        <w:pStyle w:val="ListBullet"/>
        <w:spacing w:after="40"/>
      </w:pPr>
      <w:r>
        <w:rPr>
          <w:b/>
        </w:rPr>
        <w:t>AlphaZero-style value evaluation (no random rollouts) in MCTS.</w:t>
      </w:r>
      <w:r>
        <w:t xml:space="preserve"> The value head</w:t>
      </w:r>
    </w:p>
    <w:p w14:paraId="6A5B4BF0" w14:textId="77777777" w:rsidR="00F44572" w:rsidRDefault="00000000">
      <w:pPr>
        <w:spacing w:after="120"/>
      </w:pPr>
      <w:r>
        <w:t>replaces slow simulations — faster and stronger.</w:t>
      </w:r>
    </w:p>
    <w:p w14:paraId="4B7D1BF1" w14:textId="77777777" w:rsidR="00F44572" w:rsidRDefault="00000000">
      <w:pPr>
        <w:pStyle w:val="ListBullet"/>
        <w:spacing w:after="40"/>
      </w:pPr>
      <w:r>
        <w:rPr>
          <w:b/>
        </w:rPr>
        <w:lastRenderedPageBreak/>
        <w:t>Lazy dataset + skip full validation for the big corpus.</w:t>
      </w:r>
      <w:r>
        <w:t xml:space="preserve"> 141k games ≈ 11.6M</w:t>
      </w:r>
    </w:p>
    <w:p w14:paraId="19A5B9A8" w14:textId="77777777" w:rsidR="00F44572" w:rsidRDefault="00000000">
      <w:pPr>
        <w:spacing w:after="120"/>
      </w:pPr>
      <w:r>
        <w:t>positions; materializing tensors needs tens of GB and full validation ≈ 22h. So: persist JSONL, encode on the fly, spot-check legality.</w:t>
      </w:r>
    </w:p>
    <w:p w14:paraId="05D011FD" w14:textId="77777777" w:rsidR="00F44572" w:rsidRDefault="00000000">
      <w:pPr>
        <w:pStyle w:val="ListBullet"/>
        <w:spacing w:after="40"/>
      </w:pPr>
      <w:r>
        <w:rPr>
          <w:b/>
        </w:rPr>
        <w:t>Game-level split, seeded.</w:t>
      </w:r>
      <w:r>
        <w:t xml:space="preserve"> Prevents data leakage; reproducible.</w:t>
      </w:r>
    </w:p>
    <w:p w14:paraId="1A4ED3FB" w14:textId="77777777" w:rsidR="00F44572" w:rsidRDefault="00000000">
      <w:pPr>
        <w:pStyle w:val="ListBullet"/>
        <w:spacing w:after="40"/>
      </w:pPr>
      <w:r>
        <w:rPr>
          <w:b/>
        </w:rPr>
        <w:t>Checkpoint every epoch + resume.</w:t>
      </w:r>
      <w:r>
        <w:t xml:space="preserve"> Colab disconnects; per-epoch Drive checkpoints</w:t>
      </w:r>
    </w:p>
    <w:p w14:paraId="5D26F915" w14:textId="77777777" w:rsidR="00F44572" w:rsidRDefault="00000000">
      <w:pPr>
        <w:spacing w:after="120"/>
      </w:pPr>
      <w:r>
        <w:t>make training survivable.</w:t>
      </w:r>
    </w:p>
    <w:p w14:paraId="3B2E7D9C" w14:textId="77777777" w:rsidR="00F44572" w:rsidRDefault="00000000">
      <w:pPr>
        <w:pStyle w:val="ListBullet"/>
        <w:spacing w:after="40"/>
      </w:pPr>
      <w:r>
        <w:rPr>
          <w:b/>
        </w:rPr>
        <w:t>Colour-balanced matches + confidence intervals.</w:t>
      </w:r>
      <w:r>
        <w:t xml:space="preserve"> Red moves first (an edge), so</w:t>
      </w:r>
    </w:p>
    <w:p w14:paraId="0195A17E" w14:textId="77777777" w:rsidR="00F44572" w:rsidRDefault="00000000">
      <w:pPr>
        <w:spacing w:after="120"/>
      </w:pPr>
      <w:r>
        <w:t>matches alternate colours; every Elo comes with a CI for honest claims.</w:t>
      </w:r>
    </w:p>
    <w:p w14:paraId="64610DC0" w14:textId="77777777" w:rsidR="00F44572" w:rsidRDefault="00000000">
      <w:pPr>
        <w:pStyle w:val="ListBullet"/>
        <w:spacing w:after="40"/>
      </w:pPr>
      <w:r>
        <w:rPr>
          <w:b/>
        </w:rPr>
        <w:t>ElephantEye via UCCI, wrapped as a BaseAgent.</w:t>
      </w:r>
      <w:r>
        <w:t xml:space="preserve"> Reproducible absolute-Elo anchor</w:t>
      </w:r>
    </w:p>
    <w:p w14:paraId="7A597AAE" w14:textId="77777777" w:rsidR="00F44572" w:rsidRDefault="00000000">
      <w:pPr>
        <w:spacing w:after="120"/>
      </w:pPr>
      <w:r>
        <w:t>that reuses the same tournament code.</w:t>
      </w:r>
    </w:p>
    <w:p w14:paraId="55C45B26" w14:textId="77777777" w:rsidR="00F44572" w:rsidRDefault="00000000">
      <w:pPr>
        <w:pStyle w:val="ListBullet"/>
        <w:spacing w:after="40"/>
      </w:pPr>
      <w:r>
        <w:rPr>
          <w:b/>
        </w:rPr>
        <w:t>All constants in `config.py`.</w:t>
      </w:r>
      <w:r>
        <w:t xml:space="preserve"> No magic numbers scattered through logic.</w:t>
      </w:r>
    </w:p>
    <w:p w14:paraId="68E9970C" w14:textId="77777777" w:rsidR="00F44572" w:rsidRDefault="00F44572">
      <w:pPr>
        <w:pBdr>
          <w:bottom w:val="single" w:sz="6" w:space="1" w:color="BBBBBB"/>
        </w:pBdr>
        <w:spacing w:before="40" w:after="40"/>
      </w:pPr>
    </w:p>
    <w:p w14:paraId="645483D2" w14:textId="77777777" w:rsidR="00F44572" w:rsidRDefault="00000000">
      <w:pPr>
        <w:pStyle w:val="Heading2"/>
        <w:spacing w:before="240" w:after="80"/>
      </w:pPr>
      <w:r>
        <w:rPr>
          <w:rFonts w:ascii="Times New Roman" w:eastAsia="SimSun" w:hAnsi="Times New Roman"/>
          <w:color w:val="1F3864"/>
          <w:sz w:val="30"/>
        </w:rPr>
        <w:t>16. Testing &amp; reproducibility</w:t>
      </w:r>
    </w:p>
    <w:p w14:paraId="1951EEAD" w14:textId="77777777" w:rsidR="00F44572" w:rsidRDefault="00000000">
      <w:pPr>
        <w:pStyle w:val="ListBullet"/>
        <w:spacing w:after="40"/>
      </w:pPr>
      <w:r>
        <w:rPr>
          <w:b/>
        </w:rPr>
        <w:t>221 automated tests</w:t>
      </w:r>
      <w:r>
        <w:t xml:space="preserve"> (</w:t>
      </w:r>
      <w:r>
        <w:rPr>
          <w:rFonts w:ascii="Consolas" w:eastAsia="Consolas" w:hAnsi="Consolas"/>
        </w:rPr>
        <w:t>tests/</w:t>
      </w:r>
      <w:r>
        <w:t xml:space="preserve">, mirroring </w:t>
      </w:r>
      <w:r>
        <w:rPr>
          <w:rFonts w:ascii="Consolas" w:eastAsia="Consolas" w:hAnsi="Consolas"/>
        </w:rPr>
        <w:t>src/</w:t>
      </w:r>
      <w:r>
        <w:t>) cover: rule correctness (e.g.</w:t>
      </w:r>
    </w:p>
    <w:p w14:paraId="773E1F16" w14:textId="77777777" w:rsidR="00F44572" w:rsidRDefault="00000000">
      <w:pPr>
        <w:spacing w:after="120"/>
      </w:pPr>
      <w:r>
        <w:t xml:space="preserve">the opening has exactly 44 legal moves; stalemate is a loss; horse-leg/cannon-screen behavior), the action-space round-trip (2086, no duplicates), encoder shape, parser/pipeline (WXF/ICCS, replay validation, split reproducibility), datasets (lazy == eager), network shapes, each agent plays only legal moves, Elo math, tournament, and every experiment on tiny synthetic data. Run: </w:t>
      </w:r>
      <w:r>
        <w:rPr>
          <w:rFonts w:ascii="Consolas" w:eastAsia="Consolas" w:hAnsi="Consolas"/>
        </w:rPr>
        <w:t>python -m pytest -q</w:t>
      </w:r>
      <w:r>
        <w:t>.</w:t>
      </w:r>
    </w:p>
    <w:p w14:paraId="253B90B2" w14:textId="77777777" w:rsidR="00F44572" w:rsidRDefault="00000000">
      <w:pPr>
        <w:pStyle w:val="ListBullet"/>
        <w:spacing w:after="40"/>
      </w:pPr>
      <w:r>
        <w:rPr>
          <w:b/>
        </w:rPr>
        <w:t>Reproducibility:</w:t>
      </w:r>
      <w:r>
        <w:t xml:space="preserve"> </w:t>
      </w:r>
      <w:r>
        <w:rPr>
          <w:rFonts w:ascii="Consolas" w:eastAsia="Consolas" w:hAnsi="Consolas"/>
        </w:rPr>
        <w:t>set_seed()</w:t>
      </w:r>
      <w:r>
        <w:t xml:space="preserve"> seeds Python/NumPy/torch; the split is seeded and</w:t>
      </w:r>
    </w:p>
    <w:p w14:paraId="792AC052" w14:textId="77777777" w:rsidR="00F44572" w:rsidRDefault="00000000">
      <w:pPr>
        <w:spacing w:after="120"/>
      </w:pPr>
      <w:r>
        <w:t xml:space="preserve">recorded in </w:t>
      </w:r>
      <w:r>
        <w:rPr>
          <w:rFonts w:ascii="Consolas" w:eastAsia="Consolas" w:hAnsi="Consolas"/>
        </w:rPr>
        <w:t>dataset_manifest.json</w:t>
      </w:r>
      <w:r>
        <w:t xml:space="preserve">; </w:t>
      </w:r>
      <w:r>
        <w:rPr>
          <w:rFonts w:ascii="Consolas" w:eastAsia="Consolas" w:hAnsi="Consolas"/>
        </w:rPr>
        <w:t>logging_utils.git_commit()</w:t>
      </w:r>
      <w:r>
        <w:t xml:space="preserve"> can stamp runs with the code version. Re-running the pipeline on the same raw files + seed yields the identical split.</w:t>
      </w:r>
    </w:p>
    <w:p w14:paraId="78210AD0" w14:textId="77777777" w:rsidR="00F44572" w:rsidRDefault="00000000">
      <w:pPr>
        <w:pStyle w:val="ListBullet"/>
        <w:spacing w:after="40"/>
      </w:pPr>
      <w:r>
        <w:rPr>
          <w:b/>
        </w:rPr>
        <w:t>Why so many tests before training?</w:t>
      </w:r>
      <w:r>
        <w:t xml:space="preserve"> GPU training is slow and costs money; a bug</w:t>
      </w:r>
    </w:p>
    <w:p w14:paraId="26A8C5AD" w14:textId="77777777" w:rsidR="00F44572" w:rsidRDefault="00000000">
      <w:pPr>
        <w:spacing w:after="120"/>
      </w:pPr>
      <w:r>
        <w:t>in the environment or encoder would waste hours and corrupt results. The tests let us trust Layer 1–2 completely before spending on Layer 3–4.</w:t>
      </w:r>
    </w:p>
    <w:p w14:paraId="33B437EB" w14:textId="77777777" w:rsidR="00F44572" w:rsidRDefault="00F44572">
      <w:pPr>
        <w:pBdr>
          <w:bottom w:val="single" w:sz="6" w:space="1" w:color="BBBBBB"/>
        </w:pBdr>
        <w:spacing w:before="40" w:after="40"/>
      </w:pPr>
    </w:p>
    <w:p w14:paraId="23D20372" w14:textId="77777777" w:rsidR="00F44572" w:rsidRDefault="00000000">
      <w:pPr>
        <w:pStyle w:val="Heading2"/>
        <w:spacing w:before="240" w:after="80"/>
      </w:pPr>
      <w:r>
        <w:rPr>
          <w:rFonts w:ascii="Times New Roman" w:eastAsia="SimSun" w:hAnsi="Times New Roman"/>
          <w:color w:val="1F3864"/>
          <w:sz w:val="30"/>
        </w:rPr>
        <w:t>17. Status</w:t>
      </w:r>
    </w:p>
    <w:p w14:paraId="4ADAF46B" w14:textId="77777777" w:rsidR="00F44572" w:rsidRDefault="00000000">
      <w:pPr>
        <w:spacing w:after="120"/>
      </w:pPr>
      <w:r>
        <w:rPr>
          <w:b/>
        </w:rPr>
        <w:t>The key distinction: all the CODE is built and tested (221 tests green), but no agent has been TRAINED yet.</w:t>
      </w:r>
    </w:p>
    <w:p w14:paraId="4CDF9C10" w14:textId="77777777" w:rsidR="00F44572" w:rsidRDefault="00000000">
      <w:pPr>
        <w:pStyle w:val="Heading3"/>
        <w:spacing w:before="160" w:after="80"/>
      </w:pPr>
      <w:r>
        <w:rPr>
          <w:rFonts w:ascii="Times New Roman" w:eastAsia="SimSun" w:hAnsi="Times New Roman"/>
          <w:color w:val="1F3864"/>
          <w:sz w:val="25"/>
        </w:rPr>
        <w:t>✅ Done (code &amp; foundation)</w:t>
      </w:r>
    </w:p>
    <w:p w14:paraId="397300EF" w14:textId="77777777" w:rsidR="00F44572" w:rsidRDefault="00000000">
      <w:pPr>
        <w:pStyle w:val="ListBullet"/>
        <w:spacing w:after="40"/>
      </w:pPr>
      <w:r>
        <w:t>Full game engine (board, pieces, move generation, rules) — Layer 1.</w:t>
      </w:r>
    </w:p>
    <w:p w14:paraId="0BF7929D" w14:textId="77777777" w:rsidR="00F44572" w:rsidRDefault="00000000">
      <w:pPr>
        <w:pStyle w:val="ListBullet"/>
        <w:spacing w:after="40"/>
      </w:pPr>
      <w:r>
        <w:t>Encoder + 2086-move action space + legal masking; Gymnasium env + self-play wrapper.</w:t>
      </w:r>
    </w:p>
    <w:p w14:paraId="33C056F2" w14:textId="77777777" w:rsidR="00F44572" w:rsidRDefault="00000000">
      <w:pPr>
        <w:pStyle w:val="ListBullet"/>
        <w:spacing w:after="40"/>
      </w:pPr>
      <w:r>
        <w:t>Policy-Value network (ResNet body + heads) + SB3 extractor.</w:t>
      </w:r>
    </w:p>
    <w:p w14:paraId="74D44772" w14:textId="77777777" w:rsidR="00F44572" w:rsidRDefault="00000000">
      <w:pPr>
        <w:pStyle w:val="ListBullet"/>
        <w:spacing w:after="40"/>
      </w:pPr>
      <w:r>
        <w:t>All four agents (Minimax, PPO, IL/Neural, MCTS) + Random + Engine wrapper.</w:t>
      </w:r>
    </w:p>
    <w:p w14:paraId="0EC5CFD6" w14:textId="77777777" w:rsidR="00F44572" w:rsidRDefault="00000000">
      <w:pPr>
        <w:pStyle w:val="ListBullet"/>
        <w:spacing w:after="40"/>
      </w:pPr>
      <w:r>
        <w:t>Evaluation stack: Elo, metrics, tournament/round-robin, opening analysis.</w:t>
      </w:r>
    </w:p>
    <w:p w14:paraId="55C2FC1D" w14:textId="77777777" w:rsidR="00F44572" w:rsidRDefault="00000000">
      <w:pPr>
        <w:pStyle w:val="ListBullet"/>
        <w:spacing w:after="40"/>
      </w:pPr>
      <w:r>
        <w:rPr>
          <w:b/>
        </w:rPr>
        <w:lastRenderedPageBreak/>
        <w:t>Data pipeline + a real 141k-game dataset built and split</w:t>
      </w:r>
      <w:r>
        <w:t xml:space="preserve"> (train 113,084 / val</w:t>
      </w:r>
    </w:p>
    <w:p w14:paraId="344EC74B" w14:textId="77777777" w:rsidR="00F44572" w:rsidRDefault="00000000">
      <w:pPr>
        <w:spacing w:after="120"/>
      </w:pPr>
      <w:r>
        <w:t>14,135 / test 14,137; ~11.6M positions; spot-checked 100% legal). Manifest committed.</w:t>
      </w:r>
    </w:p>
    <w:p w14:paraId="4D404B28" w14:textId="77777777" w:rsidR="00F44572" w:rsidRDefault="00000000">
      <w:pPr>
        <w:pStyle w:val="ListBullet"/>
        <w:spacing w:after="40"/>
      </w:pPr>
      <w:r>
        <w:t>Lazy dataset + IL training entry point + IL→PPO transfer + per-epoch checkpoint/resume.</w:t>
      </w:r>
    </w:p>
    <w:p w14:paraId="36901F3D" w14:textId="77777777" w:rsidR="00F44572" w:rsidRDefault="00000000">
      <w:pPr>
        <w:pStyle w:val="ListBullet"/>
        <w:spacing w:after="40"/>
      </w:pPr>
      <w:r>
        <w:t>All 5 experiment scripts (coded + unit-tested).</w:t>
      </w:r>
    </w:p>
    <w:p w14:paraId="520B3B9B" w14:textId="77777777" w:rsidR="00F44572" w:rsidRDefault="00000000">
      <w:pPr>
        <w:pStyle w:val="ListBullet"/>
        <w:spacing w:after="40"/>
      </w:pPr>
      <w:r>
        <w:t>Streamlit dashboard (boots locally); Colab notebook; public repo with README + this guide.</w:t>
      </w:r>
    </w:p>
    <w:p w14:paraId="13FA77FC" w14:textId="77777777" w:rsidR="00F44572" w:rsidRDefault="00000000">
      <w:pPr>
        <w:pStyle w:val="Heading3"/>
        <w:spacing w:before="160" w:after="80"/>
      </w:pPr>
      <w:r>
        <w:rPr>
          <w:rFonts w:ascii="Times New Roman" w:eastAsia="SimSun" w:hAnsi="Times New Roman"/>
          <w:color w:val="1F3864"/>
          <w:sz w:val="25"/>
        </w:rPr>
        <w:t>⏳ Not done (the execution phase — needs a GPU)</w:t>
      </w:r>
    </w:p>
    <w:p w14:paraId="0AD9CDC0" w14:textId="77777777" w:rsidR="00F44572" w:rsidRDefault="00000000">
      <w:pPr>
        <w:pStyle w:val="ListBullet"/>
        <w:spacing w:after="40"/>
      </w:pPr>
      <w:r>
        <w:rPr>
          <w:b/>
        </w:rPr>
        <w:t>Training runs:</w:t>
      </w:r>
      <w:r>
        <w:t xml:space="preserve"> IL (Agent 2 P1), PPO fine-tune (Agent 2 P2), PPO self-play (Agent</w:t>
      </w:r>
    </w:p>
    <w:p w14:paraId="60B6F200" w14:textId="77777777" w:rsidR="00F44572" w:rsidRDefault="00000000">
      <w:pPr>
        <w:spacing w:after="120"/>
      </w:pPr>
      <w:r>
        <w:t>1), MCTS (Agent 3) — none trained yet.</w:t>
      </w:r>
    </w:p>
    <w:p w14:paraId="656ECD21" w14:textId="77777777" w:rsidR="00F44572" w:rsidRDefault="00000000">
      <w:pPr>
        <w:pStyle w:val="ListBullet"/>
        <w:spacing w:after="40"/>
      </w:pPr>
      <w:r>
        <w:rPr>
          <w:b/>
        </w:rPr>
        <w:t>ElephantEye binary:</w:t>
      </w:r>
      <w:r>
        <w:t xml:space="preserve"> interface exists; engine must be compiled for absolute Elo.</w:t>
      </w:r>
    </w:p>
    <w:p w14:paraId="66C050BD" w14:textId="77777777" w:rsidR="00F44572" w:rsidRDefault="00000000">
      <w:pPr>
        <w:pStyle w:val="ListBullet"/>
        <w:spacing w:after="40"/>
      </w:pPr>
      <w:r>
        <w:rPr>
          <w:b/>
        </w:rPr>
        <w:t>MCTS training script:</w:t>
      </w:r>
      <w:r>
        <w:t xml:space="preserve"> search + agent exist; a dedicated self-play training entry</w:t>
      </w:r>
    </w:p>
    <w:p w14:paraId="7AE6561F" w14:textId="77777777" w:rsidR="00F44572" w:rsidRDefault="00000000">
      <w:pPr>
        <w:spacing w:after="120"/>
      </w:pPr>
      <w:r>
        <w:t>point is not finalized.</w:t>
      </w:r>
    </w:p>
    <w:p w14:paraId="7182DFF1" w14:textId="77777777" w:rsidR="00F44572" w:rsidRDefault="00000000">
      <w:pPr>
        <w:pStyle w:val="ListBullet"/>
        <w:spacing w:after="40"/>
      </w:pPr>
      <w:r>
        <w:rPr>
          <w:b/>
        </w:rPr>
        <w:t>Experiment results:</w:t>
      </w:r>
      <w:r>
        <w:t xml:space="preserve"> scripts exist but haven't run on trained agents — no Elo</w:t>
      </w:r>
    </w:p>
    <w:p w14:paraId="44D603FB" w14:textId="77777777" w:rsidR="00F44572" w:rsidRDefault="00000000">
      <w:pPr>
        <w:spacing w:after="120"/>
      </w:pPr>
      <w:r>
        <w:t>tables / curves / opening analyses yet.</w:t>
      </w:r>
    </w:p>
    <w:p w14:paraId="61638F85" w14:textId="77777777" w:rsidR="00F44572" w:rsidRDefault="00000000">
      <w:pPr>
        <w:pStyle w:val="ListBullet"/>
        <w:spacing w:after="40"/>
      </w:pPr>
      <w:r>
        <w:rPr>
          <w:b/>
        </w:rPr>
        <w:t>Thesis document:</w:t>
      </w:r>
      <w:r>
        <w:t xml:space="preserve"> proposal done; the 5-chapter thesis is not written.</w:t>
      </w:r>
    </w:p>
    <w:p w14:paraId="4385CB44" w14:textId="77777777" w:rsidR="00F44572" w:rsidRDefault="00000000">
      <w:pPr>
        <w:pStyle w:val="Heading3"/>
        <w:spacing w:before="160" w:after="80"/>
      </w:pPr>
      <w:r>
        <w:rPr>
          <w:rFonts w:ascii="Times New Roman" w:eastAsia="SimSun" w:hAnsi="Times New Roman"/>
          <w:color w:val="1F3864"/>
          <w:sz w:val="25"/>
        </w:rPr>
        <w:t>Timeline mapping (proposal's 6 phases)</w:t>
      </w:r>
    </w:p>
    <w:p w14:paraId="7ED3C365" w14:textId="77777777" w:rsidR="00F44572" w:rsidRDefault="00000000">
      <w:pPr>
        <w:spacing w:after="120"/>
      </w:pPr>
      <w:r>
        <w:t xml:space="preserve">Phase 1 (Foundation) ✅ complete · </w:t>
      </w:r>
      <w:r>
        <w:rPr>
          <w:b/>
        </w:rPr>
        <w:t>Phases 2–3 (train agents) ← you are here</w:t>
      </w:r>
      <w:r>
        <w:t xml:space="preserve"> (code ready, not run) · Phase 4 (experiments + dashboard) → dashboard ✅, experiments await agents · Phases 5–6 (writing + revision) → not started.</w:t>
      </w:r>
    </w:p>
    <w:p w14:paraId="1CFBF5C6" w14:textId="77777777" w:rsidR="00F44572" w:rsidRDefault="00F44572">
      <w:pPr>
        <w:pBdr>
          <w:bottom w:val="single" w:sz="6" w:space="1" w:color="BBBBBB"/>
        </w:pBdr>
        <w:spacing w:before="40" w:after="40"/>
      </w:pPr>
    </w:p>
    <w:p w14:paraId="09107EFB" w14:textId="77777777" w:rsidR="00F44572" w:rsidRDefault="00000000">
      <w:pPr>
        <w:pStyle w:val="Heading2"/>
        <w:spacing w:before="240" w:after="80"/>
      </w:pPr>
      <w:r>
        <w:rPr>
          <w:rFonts w:ascii="Times New Roman" w:eastAsia="SimSun" w:hAnsi="Times New Roman"/>
          <w:color w:val="1F3864"/>
          <w:sz w:val="30"/>
        </w:rPr>
        <w:t>18. The plan</w:t>
      </w:r>
    </w:p>
    <w:p w14:paraId="58E412B0" w14:textId="77777777" w:rsidR="00F44572" w:rsidRDefault="00000000">
      <w:pPr>
        <w:spacing w:after="120"/>
      </w:pPr>
      <w:r>
        <w:t>Critical path (mostly *running* things, not coding):</w:t>
      </w:r>
    </w:p>
    <w:p w14:paraId="40ADC9EC" w14:textId="77777777" w:rsidR="00F44572" w:rsidRDefault="00000000">
      <w:pPr>
        <w:pStyle w:val="ListNumber"/>
        <w:spacing w:after="40"/>
      </w:pPr>
      <w:r>
        <w:rPr>
          <w:b/>
        </w:rPr>
        <w:t>Train Agent 2 IL (Phase 1)</w:t>
      </w:r>
      <w:r>
        <w:t xml:space="preserve"> on Colab (~6–8 h), checkpoint to Drive.</w:t>
      </w:r>
    </w:p>
    <w:p w14:paraId="6628305C" w14:textId="77777777" w:rsidR="00F44572" w:rsidRDefault="00000000">
      <w:pPr>
        <w:pStyle w:val="ListNumber"/>
        <w:spacing w:after="40"/>
      </w:pPr>
      <w:r>
        <w:rPr>
          <w:b/>
        </w:rPr>
        <w:t>Train Agent 2 PPO fine-tune (Phase 2)</w:t>
      </w:r>
      <w:r>
        <w:t xml:space="preserve"> from that checkpoint.</w:t>
      </w:r>
    </w:p>
    <w:p w14:paraId="2ED41A28" w14:textId="77777777" w:rsidR="00F44572" w:rsidRDefault="00000000">
      <w:pPr>
        <w:pStyle w:val="ListNumber"/>
        <w:spacing w:after="40"/>
      </w:pPr>
      <w:r>
        <w:rPr>
          <w:b/>
        </w:rPr>
        <w:t>Train Agent 1 PPO</w:t>
      </w:r>
      <w:r>
        <w:t xml:space="preserve"> from scratch (~15–20 h, split across sessions).</w:t>
      </w:r>
    </w:p>
    <w:p w14:paraId="19FC371E" w14:textId="77777777" w:rsidR="00F44572" w:rsidRDefault="00000000">
      <w:pPr>
        <w:pStyle w:val="ListNumber"/>
        <w:spacing w:after="40"/>
      </w:pPr>
      <w:r>
        <w:rPr>
          <w:b/>
        </w:rPr>
        <w:t>Train Agent 3 MCTS</w:t>
      </w:r>
      <w:r>
        <w:t xml:space="preserve"> (heaviest; de-scope per fallback if too slow).</w:t>
      </w:r>
    </w:p>
    <w:p w14:paraId="7BDB316B" w14:textId="77777777" w:rsidR="00F44572" w:rsidRDefault="00000000">
      <w:pPr>
        <w:pStyle w:val="ListNumber"/>
        <w:spacing w:after="40"/>
      </w:pPr>
      <w:r>
        <w:rPr>
          <w:b/>
        </w:rPr>
        <w:t>Compile ElephantEye</w:t>
      </w:r>
      <w:r>
        <w:t xml:space="preserve">, wire </w:t>
      </w:r>
      <w:r>
        <w:rPr>
          <w:rFonts w:ascii="Consolas" w:eastAsia="Consolas" w:hAnsi="Consolas"/>
        </w:rPr>
        <w:t>EngineAgent</w:t>
      </w:r>
      <w:r>
        <w:t xml:space="preserve"> for absolute Elo.</w:t>
      </w:r>
    </w:p>
    <w:p w14:paraId="2303C691" w14:textId="77777777" w:rsidR="00F44572" w:rsidRDefault="00000000">
      <w:pPr>
        <w:pStyle w:val="ListNumber"/>
        <w:spacing w:after="40"/>
      </w:pPr>
      <w:r>
        <w:rPr>
          <w:b/>
        </w:rPr>
        <w:t>Run Experiments 1–5</w:t>
      </w:r>
      <w:r>
        <w:t xml:space="preserve"> → Elo tables, learning curves, opening analysis.</w:t>
      </w:r>
    </w:p>
    <w:p w14:paraId="62E56358" w14:textId="77777777" w:rsidR="00F44572" w:rsidRDefault="00000000">
      <w:pPr>
        <w:pStyle w:val="ListNumber"/>
        <w:spacing w:after="40"/>
      </w:pPr>
      <w:r>
        <w:rPr>
          <w:b/>
        </w:rPr>
        <w:t>Write the thesis</w:t>
      </w:r>
      <w:r>
        <w:t xml:space="preserve"> using those results; deploy the dashboard.</w:t>
      </w:r>
    </w:p>
    <w:p w14:paraId="1521096D" w14:textId="77777777" w:rsidR="00F44572" w:rsidRDefault="00000000">
      <w:pPr>
        <w:spacing w:after="120"/>
      </w:pPr>
      <w:r>
        <w:rPr>
          <w:b/>
        </w:rPr>
        <w:t>Fallback plan</w:t>
      </w:r>
      <w:r>
        <w:t xml:space="preserve"> (from the proposal), if compute/time runs short: drop Agent 3 → drop Agent 2 → fine-tune an existing net → minimum viable thesis (one PPO agent + Minimax + Elo vs ElephantEye). The non-negotiable core: *one RL agent + one baseline + standardized Elo evaluation.*</w:t>
      </w:r>
    </w:p>
    <w:p w14:paraId="2F736800" w14:textId="77777777" w:rsidR="00F44572" w:rsidRDefault="00F44572">
      <w:pPr>
        <w:pBdr>
          <w:bottom w:val="single" w:sz="6" w:space="1" w:color="BBBBBB"/>
        </w:pBdr>
        <w:spacing w:before="40" w:after="40"/>
      </w:pPr>
    </w:p>
    <w:p w14:paraId="796993D3" w14:textId="77777777" w:rsidR="00F44572" w:rsidRDefault="00000000">
      <w:pPr>
        <w:pStyle w:val="Heading2"/>
        <w:spacing w:before="240" w:after="80"/>
      </w:pPr>
      <w:r>
        <w:rPr>
          <w:rFonts w:ascii="Times New Roman" w:eastAsia="SimSun" w:hAnsi="Times New Roman"/>
          <w:color w:val="1F3864"/>
          <w:sz w:val="30"/>
        </w:rPr>
        <w:t>19. Requirements &amp; commands</w:t>
      </w:r>
    </w:p>
    <w:p w14:paraId="6258FEF6" w14:textId="77777777" w:rsidR="00F44572" w:rsidRDefault="00000000">
      <w:pPr>
        <w:spacing w:after="120"/>
      </w:pPr>
      <w:r>
        <w:rPr>
          <w:b/>
        </w:rPr>
        <w:t>Requirements</w:t>
      </w:r>
    </w:p>
    <w:p w14:paraId="0B3A0035" w14:textId="77777777" w:rsidR="00F44572" w:rsidRDefault="00000000">
      <w:pPr>
        <w:pStyle w:val="ListBullet"/>
        <w:spacing w:after="40"/>
      </w:pPr>
      <w:r>
        <w:rPr>
          <w:b/>
        </w:rPr>
        <w:lastRenderedPageBreak/>
        <w:t>Python 3.10+</w:t>
      </w:r>
      <w:r>
        <w:t xml:space="preserve"> (</w:t>
      </w:r>
      <w:r>
        <w:rPr>
          <w:rFonts w:ascii="Consolas" w:eastAsia="Consolas" w:hAnsi="Consolas"/>
        </w:rPr>
        <w:t>conda env create -f environment.yml</w:t>
      </w:r>
      <w:r>
        <w:t xml:space="preserve"> or `pip install -r</w:t>
      </w:r>
    </w:p>
    <w:p w14:paraId="4B26A6C1" w14:textId="77777777" w:rsidR="00F44572" w:rsidRDefault="00000000">
      <w:pPr>
        <w:spacing w:after="120"/>
      </w:pPr>
      <w:r>
        <w:t>requirements.txt`).</w:t>
      </w:r>
    </w:p>
    <w:p w14:paraId="24D8081E" w14:textId="77777777" w:rsidR="00F44572" w:rsidRDefault="00000000">
      <w:pPr>
        <w:pStyle w:val="ListBullet"/>
        <w:spacing w:after="40"/>
      </w:pPr>
      <w:r>
        <w:t>Core: PyTorch, gymnasium, stable-baselines3 + sb3-contrib, NumPy, pandas. Optional:</w:t>
      </w:r>
    </w:p>
    <w:p w14:paraId="0EBC1DC0" w14:textId="77777777" w:rsidR="00F44572" w:rsidRDefault="00000000">
      <w:pPr>
        <w:spacing w:after="120"/>
      </w:pPr>
      <w:r>
        <w:t>wandb/TensorBoard (logging degrades gracefully), Streamlit + Plotly (dashboard).</w:t>
      </w:r>
    </w:p>
    <w:p w14:paraId="61CE00BA" w14:textId="77777777" w:rsidR="00F44572" w:rsidRDefault="00000000">
      <w:pPr>
        <w:pStyle w:val="ListBullet"/>
        <w:spacing w:after="40"/>
      </w:pPr>
      <w:r>
        <w:rPr>
          <w:b/>
        </w:rPr>
        <w:t>A GPU</w:t>
      </w:r>
      <w:r>
        <w:t xml:space="preserve"> for training (practically, Google Colab). CPU is fine for code, tests, and</w:t>
      </w:r>
    </w:p>
    <w:p w14:paraId="36FEBF54" w14:textId="77777777" w:rsidR="00F44572" w:rsidRDefault="00000000">
      <w:pPr>
        <w:spacing w:after="120"/>
      </w:pPr>
      <w:r>
        <w:t>building the dataset.</w:t>
      </w:r>
    </w:p>
    <w:p w14:paraId="65FED899" w14:textId="77777777" w:rsidR="00F44572" w:rsidRDefault="00000000">
      <w:pPr>
        <w:pStyle w:val="ListBullet"/>
        <w:spacing w:after="40"/>
      </w:pPr>
      <w:r>
        <w:t xml:space="preserve">Raw game files in </w:t>
      </w:r>
      <w:r>
        <w:rPr>
          <w:rFonts w:ascii="Consolas" w:eastAsia="Consolas" w:hAnsi="Consolas"/>
        </w:rPr>
        <w:t>data/raw/</w:t>
      </w:r>
      <w:r>
        <w:t>; ElephantEye/Pikafish binary optional (absolute Elo).</w:t>
      </w:r>
    </w:p>
    <w:p w14:paraId="7CC852AD" w14:textId="77777777" w:rsidR="00F44572" w:rsidRDefault="00000000">
      <w:pPr>
        <w:spacing w:after="120"/>
      </w:pPr>
      <w:r>
        <w:rPr>
          <w:b/>
        </w:rPr>
        <w:t>Command cheat-sheet</w:t>
      </w:r>
    </w:p>
    <w:p w14:paraId="2C18A2AC" w14:textId="77777777" w:rsidR="00F44572" w:rsidRDefault="00000000">
      <w:pPr>
        <w:shd w:val="clear" w:color="auto" w:fill="F2F2F2"/>
        <w:spacing w:before="80" w:after="160"/>
        <w:ind w:left="360"/>
      </w:pPr>
      <w:r>
        <w:rPr>
          <w:rFonts w:ascii="Consolas" w:eastAsia="Consolas" w:hAnsi="Consolas"/>
          <w:sz w:val="19"/>
        </w:rPr>
        <w:t># Run the whole test suite</w:t>
      </w:r>
      <w:r>
        <w:rPr>
          <w:rFonts w:ascii="Consolas" w:eastAsia="Consolas" w:hAnsi="Consolas"/>
          <w:sz w:val="19"/>
        </w:rPr>
        <w:br/>
        <w:t>python -m pytest -q</w:t>
      </w:r>
      <w:r>
        <w:rPr>
          <w:rFonts w:ascii="Consolas" w:eastAsia="Consolas" w:hAnsi="Consolas"/>
          <w:sz w:val="19"/>
        </w:rPr>
        <w:br/>
      </w:r>
      <w:r>
        <w:rPr>
          <w:rFonts w:ascii="Consolas" w:eastAsia="Consolas" w:hAnsi="Consolas"/>
          <w:sz w:val="19"/>
        </w:rPr>
        <w:br/>
        <w:t># Build dataset splits from raw games in data/raw/</w:t>
      </w:r>
      <w:r>
        <w:rPr>
          <w:rFonts w:ascii="Consolas" w:eastAsia="Consolas" w:hAnsi="Consolas"/>
          <w:sz w:val="19"/>
        </w:rPr>
        <w:br/>
        <w:t>python -m src.data.pipeline --raw data/raw --out data/splits --notation iccs --spot-check 500</w:t>
      </w:r>
      <w:r>
        <w:rPr>
          <w:rFonts w:ascii="Consolas" w:eastAsia="Consolas" w:hAnsi="Consolas"/>
          <w:sz w:val="19"/>
        </w:rPr>
        <w:br/>
      </w:r>
      <w:r>
        <w:rPr>
          <w:rFonts w:ascii="Consolas" w:eastAsia="Consolas" w:hAnsi="Consolas"/>
          <w:sz w:val="19"/>
        </w:rPr>
        <w:br/>
        <w:t># Agent 2 Phase 1 — imitation learning (GPU); --resume to continue after a disconnect</w:t>
      </w:r>
      <w:r>
        <w:rPr>
          <w:rFonts w:ascii="Consolas" w:eastAsia="Consolas" w:hAnsi="Consolas"/>
          <w:sz w:val="19"/>
        </w:rPr>
        <w:br/>
        <w:t>python -m src.training.il_train --splits data/splits --epochs 30 --device cuda \</w:t>
      </w:r>
      <w:r>
        <w:rPr>
          <w:rFonts w:ascii="Consolas" w:eastAsia="Consolas" w:hAnsi="Consolas"/>
          <w:sz w:val="19"/>
        </w:rPr>
        <w:br/>
        <w:t xml:space="preserve">    --save results/checkpoints/il_agent2_phase1.pt</w:t>
      </w:r>
      <w:r>
        <w:rPr>
          <w:rFonts w:ascii="Consolas" w:eastAsia="Consolas" w:hAnsi="Consolas"/>
          <w:sz w:val="19"/>
        </w:rPr>
        <w:br/>
      </w:r>
      <w:r>
        <w:rPr>
          <w:rFonts w:ascii="Consolas" w:eastAsia="Consolas" w:hAnsi="Consolas"/>
          <w:sz w:val="19"/>
        </w:rPr>
        <w:br/>
        <w:t># Agent 2 Phase 2 — PPO fine-tune from the IL checkpoint</w:t>
      </w:r>
      <w:r>
        <w:rPr>
          <w:rFonts w:ascii="Consolas" w:eastAsia="Consolas" w:hAnsi="Consolas"/>
          <w:sz w:val="19"/>
        </w:rPr>
        <w:br/>
        <w:t>python -m src.training.ppo_train --timesteps 500000 \</w:t>
      </w:r>
      <w:r>
        <w:rPr>
          <w:rFonts w:ascii="Consolas" w:eastAsia="Consolas" w:hAnsi="Consolas"/>
          <w:sz w:val="19"/>
        </w:rPr>
        <w:br/>
        <w:t xml:space="preserve">    --il-checkpoint results/checkpoints/il_agent2_phase1.pt --save results/checkpoints/ppo_agent2</w:t>
      </w:r>
      <w:r>
        <w:rPr>
          <w:rFonts w:ascii="Consolas" w:eastAsia="Consolas" w:hAnsi="Consolas"/>
          <w:sz w:val="19"/>
        </w:rPr>
        <w:br/>
      </w:r>
      <w:r>
        <w:rPr>
          <w:rFonts w:ascii="Consolas" w:eastAsia="Consolas" w:hAnsi="Consolas"/>
          <w:sz w:val="19"/>
        </w:rPr>
        <w:br/>
        <w:t># Agent 1 — PPO self-play from scratch</w:t>
      </w:r>
      <w:r>
        <w:rPr>
          <w:rFonts w:ascii="Consolas" w:eastAsia="Consolas" w:hAnsi="Consolas"/>
          <w:sz w:val="19"/>
        </w:rPr>
        <w:br/>
        <w:t>python -m src.training.ppo_train --timesteps 500000 --save results/checkpoints/ppo_agent1</w:t>
      </w:r>
      <w:r>
        <w:rPr>
          <w:rFonts w:ascii="Consolas" w:eastAsia="Consolas" w:hAnsi="Consolas"/>
          <w:sz w:val="19"/>
        </w:rPr>
        <w:br/>
      </w:r>
      <w:r>
        <w:rPr>
          <w:rFonts w:ascii="Consolas" w:eastAsia="Consolas" w:hAnsi="Consolas"/>
          <w:sz w:val="19"/>
        </w:rPr>
        <w:br/>
        <w:t># Launch the dashboard</w:t>
      </w:r>
      <w:r>
        <w:rPr>
          <w:rFonts w:ascii="Consolas" w:eastAsia="Consolas" w:hAnsi="Consolas"/>
          <w:sz w:val="19"/>
        </w:rPr>
        <w:br/>
        <w:t>streamlit run dashboard/app.py</w:t>
      </w:r>
      <w:r>
        <w:rPr>
          <w:rFonts w:ascii="Consolas" w:eastAsia="Consolas" w:hAnsi="Consolas"/>
          <w:sz w:val="19"/>
        </w:rPr>
        <w:br/>
      </w:r>
      <w:r>
        <w:rPr>
          <w:rFonts w:ascii="Consolas" w:eastAsia="Consolas" w:hAnsi="Consolas"/>
          <w:sz w:val="19"/>
        </w:rPr>
        <w:br/>
        <w:t># Quick local IL smoke test (cap games, 1 epoch)</w:t>
      </w:r>
      <w:r>
        <w:rPr>
          <w:rFonts w:ascii="Consolas" w:eastAsia="Consolas" w:hAnsi="Consolas"/>
          <w:sz w:val="19"/>
        </w:rPr>
        <w:br/>
        <w:t>python -m src.training.il_train --limit-train 2000 --limit-val 500 --epochs 1</w:t>
      </w:r>
    </w:p>
    <w:p w14:paraId="482562A5" w14:textId="77777777" w:rsidR="00F44572" w:rsidRDefault="00F44572">
      <w:pPr>
        <w:pBdr>
          <w:bottom w:val="single" w:sz="6" w:space="1" w:color="BBBBBB"/>
        </w:pBdr>
        <w:spacing w:before="40" w:after="40"/>
      </w:pPr>
    </w:p>
    <w:p w14:paraId="5D463CB1" w14:textId="77777777" w:rsidR="00F44572" w:rsidRDefault="00000000">
      <w:pPr>
        <w:pStyle w:val="Heading2"/>
        <w:spacing w:before="240" w:after="80"/>
      </w:pPr>
      <w:r>
        <w:rPr>
          <w:rFonts w:ascii="Times New Roman" w:eastAsia="SimSun" w:hAnsi="Times New Roman"/>
          <w:color w:val="1F3864"/>
          <w:sz w:val="30"/>
        </w:rPr>
        <w:t>20. Glossary</w:t>
      </w:r>
    </w:p>
    <w:p w14:paraId="6A932997" w14:textId="77777777" w:rsidR="00F44572" w:rsidRDefault="00000000">
      <w:pPr>
        <w:pStyle w:val="ListBullet"/>
        <w:spacing w:after="40"/>
      </w:pPr>
      <w:r>
        <w:rPr>
          <w:b/>
        </w:rPr>
        <w:t>Action / action index</w:t>
      </w:r>
      <w:r>
        <w:t xml:space="preserve"> — a move, encoded as an integer in [0, 2086).</w:t>
      </w:r>
    </w:p>
    <w:p w14:paraId="2AAF7726" w14:textId="77777777" w:rsidR="00F44572" w:rsidRDefault="00000000">
      <w:pPr>
        <w:pStyle w:val="ListBullet"/>
        <w:spacing w:after="40"/>
      </w:pPr>
      <w:r>
        <w:rPr>
          <w:b/>
        </w:rPr>
        <w:t>Action masking</w:t>
      </w:r>
      <w:r>
        <w:t xml:space="preserve"> — forcing illegal moves to be unselectable (logits → −∞).</w:t>
      </w:r>
    </w:p>
    <w:p w14:paraId="287AB8DC" w14:textId="77777777" w:rsidR="00F44572" w:rsidRDefault="00000000">
      <w:pPr>
        <w:pStyle w:val="ListBullet"/>
        <w:spacing w:after="40"/>
      </w:pPr>
      <w:r>
        <w:rPr>
          <w:b/>
        </w:rPr>
        <w:t>AdamW</w:t>
      </w:r>
      <w:r>
        <w:t xml:space="preserve"> — the optimizer used for imitation learning (Adam + weight decay).</w:t>
      </w:r>
    </w:p>
    <w:p w14:paraId="0712916A" w14:textId="77777777" w:rsidR="00F44572" w:rsidRDefault="00000000">
      <w:pPr>
        <w:pStyle w:val="ListBullet"/>
        <w:spacing w:after="40"/>
      </w:pPr>
      <w:r>
        <w:rPr>
          <w:b/>
        </w:rPr>
        <w:t>AlphaZero</w:t>
      </w:r>
      <w:r>
        <w:t xml:space="preserve"> — DeepMind's algorithm: one network + MCTS, trained purely by</w:t>
      </w:r>
    </w:p>
    <w:p w14:paraId="6E61398A" w14:textId="77777777" w:rsidR="00F44572" w:rsidRDefault="00000000">
      <w:pPr>
        <w:spacing w:after="120"/>
      </w:pPr>
      <w:r>
        <w:t>self-play; the model for Agent 3.</w:t>
      </w:r>
    </w:p>
    <w:p w14:paraId="22E95F84" w14:textId="77777777" w:rsidR="00F44572" w:rsidRDefault="00000000">
      <w:pPr>
        <w:pStyle w:val="ListBullet"/>
        <w:spacing w:after="40"/>
      </w:pPr>
      <w:r>
        <w:rPr>
          <w:b/>
        </w:rPr>
        <w:t>Advantage</w:t>
      </w:r>
      <w:r>
        <w:t xml:space="preserve"> — how much better an action turned out than the value head expected;</w:t>
      </w:r>
    </w:p>
    <w:p w14:paraId="6E021282" w14:textId="77777777" w:rsidR="00F44572" w:rsidRDefault="00000000">
      <w:pPr>
        <w:spacing w:after="120"/>
      </w:pPr>
      <w:r>
        <w:t>what PPO's updates are proportional to.</w:t>
      </w:r>
    </w:p>
    <w:p w14:paraId="608CF0F9" w14:textId="77777777" w:rsidR="00F44572" w:rsidRDefault="00000000">
      <w:pPr>
        <w:pStyle w:val="ListBullet"/>
        <w:spacing w:after="40"/>
      </w:pPr>
      <w:r>
        <w:rPr>
          <w:b/>
        </w:rPr>
        <w:lastRenderedPageBreak/>
        <w:t>Alpha-beta pruning</w:t>
      </w:r>
      <w:r>
        <w:t xml:space="preserve"> — skipping game-tree branches that can't change the result;</w:t>
      </w:r>
    </w:p>
    <w:p w14:paraId="1A056217" w14:textId="77777777" w:rsidR="00F44572" w:rsidRDefault="00000000">
      <w:pPr>
        <w:spacing w:after="120"/>
      </w:pPr>
      <w:r>
        <w:t>makes Minimax feasible.</w:t>
      </w:r>
    </w:p>
    <w:p w14:paraId="5B90D9D4" w14:textId="77777777" w:rsidR="00F44572" w:rsidRDefault="00000000">
      <w:pPr>
        <w:pStyle w:val="ListBullet"/>
        <w:spacing w:after="40"/>
      </w:pPr>
      <w:r>
        <w:rPr>
          <w:b/>
        </w:rPr>
        <w:t>BatchNorm</w:t>
      </w:r>
      <w:r>
        <w:t xml:space="preserve"> — a layer that normalizes activations to stabilize/speed up training.</w:t>
      </w:r>
    </w:p>
    <w:p w14:paraId="5F01932C" w14:textId="77777777" w:rsidR="00F44572" w:rsidRDefault="00000000">
      <w:pPr>
        <w:pStyle w:val="ListBullet"/>
        <w:spacing w:after="40"/>
      </w:pPr>
      <w:r>
        <w:rPr>
          <w:b/>
        </w:rPr>
        <w:t>cchess-zero label scheme</w:t>
      </w:r>
      <w:r>
        <w:t xml:space="preserve"> — the standard ordering of the 2086 moves we follow, for</w:t>
      </w:r>
    </w:p>
    <w:p w14:paraId="5A77F42C" w14:textId="77777777" w:rsidR="00F44572" w:rsidRDefault="00000000">
      <w:pPr>
        <w:spacing w:after="120"/>
      </w:pPr>
      <w:r>
        <w:t>compatibility with other Xiangqi AlphaZero code.</w:t>
      </w:r>
    </w:p>
    <w:p w14:paraId="46DF191F" w14:textId="77777777" w:rsidR="00F44572" w:rsidRDefault="00000000">
      <w:pPr>
        <w:pStyle w:val="ListBullet"/>
        <w:spacing w:after="40"/>
      </w:pPr>
      <w:r>
        <w:rPr>
          <w:b/>
        </w:rPr>
        <w:t>Checkpoint</w:t>
      </w:r>
      <w:r>
        <w:t xml:space="preserve"> — saved model weights, so training can resume / the model can be</w:t>
      </w:r>
    </w:p>
    <w:p w14:paraId="77D38BA1" w14:textId="77777777" w:rsidR="00F44572" w:rsidRDefault="00000000">
      <w:pPr>
        <w:spacing w:after="120"/>
      </w:pPr>
      <w:r>
        <w:t>reused.</w:t>
      </w:r>
    </w:p>
    <w:p w14:paraId="09A0A9BC" w14:textId="77777777" w:rsidR="00F44572" w:rsidRDefault="00000000">
      <w:pPr>
        <w:pStyle w:val="ListBullet"/>
        <w:spacing w:after="40"/>
      </w:pPr>
      <w:r>
        <w:rPr>
          <w:b/>
        </w:rPr>
        <w:t>CI (confidence interval)</w:t>
      </w:r>
      <w:r>
        <w:t xml:space="preserve"> — the ± range on an Elo estimate (95%).</w:t>
      </w:r>
    </w:p>
    <w:p w14:paraId="739C49B7" w14:textId="77777777" w:rsidR="00F44572" w:rsidRDefault="00000000">
      <w:pPr>
        <w:pStyle w:val="ListBullet"/>
        <w:spacing w:after="40"/>
      </w:pPr>
      <w:r>
        <w:rPr>
          <w:b/>
        </w:rPr>
        <w:t>Convolution (Conv2D)</w:t>
      </w:r>
      <w:r>
        <w:t xml:space="preserve"> — a neural layer that scans local patterns over the board;</w:t>
      </w:r>
    </w:p>
    <w:p w14:paraId="4DC4E911" w14:textId="77777777" w:rsidR="00F44572" w:rsidRDefault="00000000">
      <w:pPr>
        <w:spacing w:after="120"/>
      </w:pPr>
      <w:r>
        <w:t>the backbone of the network.</w:t>
      </w:r>
    </w:p>
    <w:p w14:paraId="162E071F" w14:textId="77777777" w:rsidR="00F44572" w:rsidRDefault="00000000">
      <w:pPr>
        <w:pStyle w:val="ListBullet"/>
        <w:spacing w:after="40"/>
      </w:pPr>
      <w:r>
        <w:rPr>
          <w:b/>
        </w:rPr>
        <w:t>Cross-entropy</w:t>
      </w:r>
      <w:r>
        <w:t xml:space="preserve"> — the loss for "predict the right class" (here, the human's move).</w:t>
      </w:r>
    </w:p>
    <w:p w14:paraId="7ED3F0D9" w14:textId="77777777" w:rsidR="00F44572" w:rsidRDefault="00000000">
      <w:pPr>
        <w:pStyle w:val="ListBullet"/>
        <w:spacing w:after="40"/>
      </w:pPr>
      <w:r>
        <w:rPr>
          <w:b/>
        </w:rPr>
        <w:t>Elo</w:t>
      </w:r>
      <w:r>
        <w:t xml:space="preserve"> — a relative skill rating; 400 points ≈ 10× expected-score ratio.</w:t>
      </w:r>
    </w:p>
    <w:p w14:paraId="23CBA4B4" w14:textId="77777777" w:rsidR="00F44572" w:rsidRDefault="00000000">
      <w:pPr>
        <w:pStyle w:val="ListBullet"/>
        <w:spacing w:after="40"/>
      </w:pPr>
      <w:r>
        <w:rPr>
          <w:b/>
        </w:rPr>
        <w:t>Episode</w:t>
      </w:r>
      <w:r>
        <w:t xml:space="preserve"> — one full game.</w:t>
      </w:r>
    </w:p>
    <w:p w14:paraId="567A4835" w14:textId="77777777" w:rsidR="00F44572" w:rsidRDefault="00000000">
      <w:pPr>
        <w:pStyle w:val="ListBullet"/>
        <w:spacing w:after="40"/>
      </w:pPr>
      <w:r>
        <w:rPr>
          <w:b/>
        </w:rPr>
        <w:t>FEN</w:t>
      </w:r>
      <w:r>
        <w:t xml:space="preserve"> — a compact text string describing a board position (used to talk to the</w:t>
      </w:r>
    </w:p>
    <w:p w14:paraId="2C3109A6" w14:textId="77777777" w:rsidR="00F44572" w:rsidRDefault="00000000">
      <w:pPr>
        <w:spacing w:after="120"/>
      </w:pPr>
      <w:r>
        <w:t>engine).</w:t>
      </w:r>
    </w:p>
    <w:p w14:paraId="704BEA76" w14:textId="77777777" w:rsidR="00F44572" w:rsidRDefault="00000000">
      <w:pPr>
        <w:pStyle w:val="ListBullet"/>
        <w:spacing w:after="40"/>
      </w:pPr>
      <w:r>
        <w:rPr>
          <w:b/>
        </w:rPr>
        <w:t>GAE (Generalized Advantage Estimation)</w:t>
      </w:r>
      <w:r>
        <w:t xml:space="preserve"> — a smoothed advantage estimate used by</w:t>
      </w:r>
    </w:p>
    <w:p w14:paraId="2B6EA3CF" w14:textId="77777777" w:rsidR="00F44572" w:rsidRDefault="00000000">
      <w:pPr>
        <w:spacing w:after="120"/>
      </w:pPr>
      <w:r>
        <w:t>PPO.</w:t>
      </w:r>
    </w:p>
    <w:p w14:paraId="4E8F0840" w14:textId="77777777" w:rsidR="00F44572" w:rsidRDefault="00000000">
      <w:pPr>
        <w:pStyle w:val="ListBullet"/>
        <w:spacing w:after="40"/>
      </w:pPr>
      <w:r>
        <w:rPr>
          <w:b/>
        </w:rPr>
        <w:t>Gymnasium</w:t>
      </w:r>
      <w:r>
        <w:t xml:space="preserve"> — the standard RL environment interface (</w:t>
      </w:r>
      <w:r>
        <w:rPr>
          <w:rFonts w:ascii="Consolas" w:eastAsia="Consolas" w:hAnsi="Consolas"/>
        </w:rPr>
        <w:t>reset</w:t>
      </w:r>
      <w:r>
        <w:t>/</w:t>
      </w:r>
      <w:r>
        <w:rPr>
          <w:rFonts w:ascii="Consolas" w:eastAsia="Consolas" w:hAnsi="Consolas"/>
        </w:rPr>
        <w:t>step</w:t>
      </w:r>
      <w:r>
        <w:t>) our env</w:t>
      </w:r>
    </w:p>
    <w:p w14:paraId="603C6719" w14:textId="77777777" w:rsidR="00F44572" w:rsidRDefault="00000000">
      <w:pPr>
        <w:spacing w:after="120"/>
      </w:pPr>
      <w:r>
        <w:t>implements.</w:t>
      </w:r>
    </w:p>
    <w:p w14:paraId="084C20D9" w14:textId="77777777" w:rsidR="00F44572" w:rsidRDefault="00000000">
      <w:pPr>
        <w:pStyle w:val="ListBullet"/>
        <w:spacing w:after="40"/>
      </w:pPr>
      <w:r>
        <w:rPr>
          <w:b/>
        </w:rPr>
        <w:t>ICCS / UCCI / WXF</w:t>
      </w:r>
      <w:r>
        <w:t xml:space="preserve"> — three Xiangqi move notations (see §10.2); UCCI is also the</w:t>
      </w:r>
    </w:p>
    <w:p w14:paraId="6B94D47C" w14:textId="77777777" w:rsidR="00F44572" w:rsidRDefault="00000000">
      <w:pPr>
        <w:spacing w:after="120"/>
      </w:pPr>
      <w:r>
        <w:t>engine protocol.</w:t>
      </w:r>
    </w:p>
    <w:p w14:paraId="47A886F7" w14:textId="77777777" w:rsidR="00F44572" w:rsidRDefault="00000000">
      <w:pPr>
        <w:pStyle w:val="ListBullet"/>
        <w:spacing w:after="40"/>
      </w:pPr>
      <w:r>
        <w:rPr>
          <w:b/>
        </w:rPr>
        <w:t>Imitation Learning (IL)</w:t>
      </w:r>
      <w:r>
        <w:t xml:space="preserve"> — supervised pre-training from human games.</w:t>
      </w:r>
    </w:p>
    <w:p w14:paraId="274E9D8E" w14:textId="77777777" w:rsidR="00F44572" w:rsidRDefault="00000000">
      <w:pPr>
        <w:pStyle w:val="ListBullet"/>
        <w:spacing w:after="40"/>
      </w:pPr>
      <w:r>
        <w:rPr>
          <w:b/>
        </w:rPr>
        <w:t>KL divergence</w:t>
      </w:r>
      <w:r>
        <w:t xml:space="preserve"> — a measure of how different two probability distributions are;</w:t>
      </w:r>
    </w:p>
    <w:p w14:paraId="0DFF12AD" w14:textId="77777777" w:rsidR="00F44572" w:rsidRDefault="00000000">
      <w:pPr>
        <w:spacing w:after="120"/>
      </w:pPr>
      <w:r>
        <w:t>used to compare opening styles.</w:t>
      </w:r>
    </w:p>
    <w:p w14:paraId="0D7C3245" w14:textId="77777777" w:rsidR="00F44572" w:rsidRDefault="00000000">
      <w:pPr>
        <w:pStyle w:val="ListBullet"/>
        <w:spacing w:after="40"/>
      </w:pPr>
      <w:r>
        <w:rPr>
          <w:b/>
        </w:rPr>
        <w:t>Logits</w:t>
      </w:r>
      <w:r>
        <w:t xml:space="preserve"> — raw, unnormalized network scores (before softmax).</w:t>
      </w:r>
    </w:p>
    <w:p w14:paraId="70A1361D" w14:textId="77777777" w:rsidR="00F44572" w:rsidRDefault="00000000">
      <w:pPr>
        <w:pStyle w:val="ListBullet"/>
        <w:spacing w:after="40"/>
      </w:pPr>
      <w:r>
        <w:rPr>
          <w:b/>
        </w:rPr>
        <w:t>MaskablePPO</w:t>
      </w:r>
      <w:r>
        <w:t xml:space="preserve"> — PPO variant (sb3-contrib) that supports action masking.</w:t>
      </w:r>
    </w:p>
    <w:p w14:paraId="73A5E773" w14:textId="77777777" w:rsidR="00F44572" w:rsidRDefault="00000000">
      <w:pPr>
        <w:pStyle w:val="ListBullet"/>
        <w:spacing w:after="40"/>
      </w:pPr>
      <w:r>
        <w:rPr>
          <w:b/>
        </w:rPr>
        <w:t>MCTS</w:t>
      </w:r>
      <w:r>
        <w:t xml:space="preserve"> — Monte Carlo Tree Search; look-ahead search guided by the network.</w:t>
      </w:r>
    </w:p>
    <w:p w14:paraId="3EAD1CCA" w14:textId="77777777" w:rsidR="00F44572" w:rsidRDefault="00000000">
      <w:pPr>
        <w:pStyle w:val="ListBullet"/>
        <w:spacing w:after="40"/>
      </w:pPr>
      <w:r>
        <w:rPr>
          <w:b/>
        </w:rPr>
        <w:t>MDP (Markov Decision Process)</w:t>
      </w:r>
      <w:r>
        <w:t xml:space="preserve"> — the state/action/reward framing of the game.</w:t>
      </w:r>
    </w:p>
    <w:p w14:paraId="12364E86" w14:textId="77777777" w:rsidR="00F44572" w:rsidRDefault="00000000">
      <w:pPr>
        <w:pStyle w:val="ListBullet"/>
        <w:spacing w:after="40"/>
      </w:pPr>
      <w:r>
        <w:rPr>
          <w:b/>
        </w:rPr>
        <w:t>Minimax / negamax</w:t>
      </w:r>
      <w:r>
        <w:t xml:space="preserve"> — classical adversarial search; negamax is its one-function</w:t>
      </w:r>
    </w:p>
    <w:p w14:paraId="486F15B0" w14:textId="77777777" w:rsidR="00F44572" w:rsidRDefault="00000000">
      <w:pPr>
        <w:spacing w:after="120"/>
      </w:pPr>
      <w:r>
        <w:t>form.</w:t>
      </w:r>
    </w:p>
    <w:p w14:paraId="689FE4D1" w14:textId="77777777" w:rsidR="00F44572" w:rsidRDefault="00000000">
      <w:pPr>
        <w:pStyle w:val="ListBullet"/>
        <w:spacing w:after="40"/>
      </w:pPr>
      <w:r>
        <w:rPr>
          <w:b/>
        </w:rPr>
        <w:t>PGN</w:t>
      </w:r>
      <w:r>
        <w:t xml:space="preserve"> — a standard text format for recording games.</w:t>
      </w:r>
    </w:p>
    <w:p w14:paraId="591A04A2" w14:textId="77777777" w:rsidR="00F44572" w:rsidRDefault="00000000">
      <w:pPr>
        <w:pStyle w:val="ListBullet"/>
        <w:spacing w:after="40"/>
      </w:pPr>
      <w:r>
        <w:rPr>
          <w:b/>
        </w:rPr>
        <w:t>Ply</w:t>
      </w:r>
      <w:r>
        <w:t xml:space="preserve"> — one half-move (one side moving once).</w:t>
      </w:r>
    </w:p>
    <w:p w14:paraId="5630AB78" w14:textId="77777777" w:rsidR="00F44572" w:rsidRDefault="00000000">
      <w:pPr>
        <w:pStyle w:val="ListBullet"/>
        <w:spacing w:after="40"/>
      </w:pPr>
      <w:r>
        <w:rPr>
          <w:b/>
        </w:rPr>
        <w:t>Policy</w:t>
      </w:r>
      <w:r>
        <w:t xml:space="preserve"> — the rule for choosing moves (here, the policy head's distribution).</w:t>
      </w:r>
    </w:p>
    <w:p w14:paraId="242EF4A9" w14:textId="77777777" w:rsidR="00F44572" w:rsidRDefault="00000000">
      <w:pPr>
        <w:pStyle w:val="ListBullet"/>
        <w:spacing w:after="40"/>
      </w:pPr>
      <w:r>
        <w:rPr>
          <w:b/>
        </w:rPr>
        <w:t>Policy-Value network</w:t>
      </w:r>
      <w:r>
        <w:t xml:space="preserve"> — one network with a move-scoring head and a</w:t>
      </w:r>
    </w:p>
    <w:p w14:paraId="386CB79C" w14:textId="77777777" w:rsidR="00F44572" w:rsidRDefault="00000000">
      <w:pPr>
        <w:spacing w:after="120"/>
      </w:pPr>
      <w:r>
        <w:t>position-scoring head.</w:t>
      </w:r>
    </w:p>
    <w:p w14:paraId="3DCCA8B3" w14:textId="77777777" w:rsidR="00F44572" w:rsidRDefault="00000000">
      <w:pPr>
        <w:pStyle w:val="ListBullet"/>
        <w:spacing w:after="40"/>
      </w:pPr>
      <w:r>
        <w:rPr>
          <w:b/>
        </w:rPr>
        <w:t>PPO (Proximal Policy Optimization)</w:t>
      </w:r>
      <w:r>
        <w:t xml:space="preserve"> — the RL algorithm for Agents 1 &amp; 2 Phase 2.</w:t>
      </w:r>
    </w:p>
    <w:p w14:paraId="6F70AA60" w14:textId="77777777" w:rsidR="00F44572" w:rsidRDefault="00000000">
      <w:pPr>
        <w:pStyle w:val="ListBullet"/>
        <w:spacing w:after="40"/>
      </w:pPr>
      <w:r>
        <w:rPr>
          <w:b/>
        </w:rPr>
        <w:t>PUCT</w:t>
      </w:r>
      <w:r>
        <w:t xml:space="preserve"> — the formula MCTS uses to balance exploration vs. exploitation.</w:t>
      </w:r>
    </w:p>
    <w:p w14:paraId="50450C6D" w14:textId="77777777" w:rsidR="00F44572" w:rsidRDefault="00000000">
      <w:pPr>
        <w:pStyle w:val="ListBullet"/>
        <w:spacing w:after="40"/>
      </w:pPr>
      <w:r>
        <w:rPr>
          <w:b/>
        </w:rPr>
        <w:lastRenderedPageBreak/>
        <w:t>Pseudo-legal move</w:t>
      </w:r>
      <w:r>
        <w:t xml:space="preserve"> — a geometrically valid move, before checking self-check.</w:t>
      </w:r>
    </w:p>
    <w:p w14:paraId="03FA8CA4" w14:textId="77777777" w:rsidR="00F44572" w:rsidRDefault="00000000">
      <w:pPr>
        <w:pStyle w:val="ListBullet"/>
        <w:spacing w:after="40"/>
      </w:pPr>
      <w:r>
        <w:rPr>
          <w:b/>
        </w:rPr>
        <w:t>Replay validation</w:t>
      </w:r>
      <w:r>
        <w:t xml:space="preserve"> — replaying a recorded game move-by-move to confirm every move</w:t>
      </w:r>
    </w:p>
    <w:p w14:paraId="3DF2174A" w14:textId="77777777" w:rsidR="00F44572" w:rsidRDefault="00000000">
      <w:pPr>
        <w:spacing w:after="120"/>
      </w:pPr>
      <w:r>
        <w:t>is legal.</w:t>
      </w:r>
    </w:p>
    <w:p w14:paraId="0B745611" w14:textId="77777777" w:rsidR="00F44572" w:rsidRDefault="00000000">
      <w:pPr>
        <w:pStyle w:val="ListBullet"/>
        <w:spacing w:after="40"/>
      </w:pPr>
      <w:r>
        <w:rPr>
          <w:b/>
        </w:rPr>
        <w:t>Residual block / skip connection</w:t>
      </w:r>
      <w:r>
        <w:t xml:space="preserve"> — the ResNet unit that makes deep nets</w:t>
      </w:r>
    </w:p>
    <w:p w14:paraId="09167809" w14:textId="77777777" w:rsidR="00F44572" w:rsidRDefault="00000000">
      <w:pPr>
        <w:spacing w:after="120"/>
      </w:pPr>
      <w:r>
        <w:t>trainable.</w:t>
      </w:r>
    </w:p>
    <w:p w14:paraId="3E07AB0A" w14:textId="77777777" w:rsidR="00F44572" w:rsidRDefault="00000000">
      <w:pPr>
        <w:pStyle w:val="ListBullet"/>
        <w:spacing w:after="40"/>
      </w:pPr>
      <w:r>
        <w:rPr>
          <w:b/>
        </w:rPr>
        <w:t>Reward</w:t>
      </w:r>
      <w:r>
        <w:t xml:space="preserve"> — the +1/−1/+0.1 signal an agent maximizes.</w:t>
      </w:r>
    </w:p>
    <w:p w14:paraId="47397A32" w14:textId="77777777" w:rsidR="00F44572" w:rsidRDefault="00000000">
      <w:pPr>
        <w:pStyle w:val="ListBullet"/>
        <w:spacing w:after="40"/>
      </w:pPr>
      <w:r>
        <w:rPr>
          <w:b/>
        </w:rPr>
        <w:t>Round-robin</w:t>
      </w:r>
      <w:r>
        <w:t xml:space="preserve"> — a tournament where everyone plays everyone.</w:t>
      </w:r>
    </w:p>
    <w:p w14:paraId="0311A8A9" w14:textId="77777777" w:rsidR="00F44572" w:rsidRDefault="00000000">
      <w:pPr>
        <w:pStyle w:val="ListBullet"/>
        <w:spacing w:after="40"/>
      </w:pPr>
      <w:r>
        <w:rPr>
          <w:b/>
        </w:rPr>
        <w:t>Self-play</w:t>
      </w:r>
      <w:r>
        <w:t xml:space="preserve"> — an agent improving by playing against itself (or a copy).</w:t>
      </w:r>
    </w:p>
    <w:p w14:paraId="577FFC5D" w14:textId="77777777" w:rsidR="00F44572" w:rsidRDefault="00000000">
      <w:pPr>
        <w:pStyle w:val="ListBullet"/>
        <w:spacing w:after="40"/>
      </w:pPr>
      <w:r>
        <w:rPr>
          <w:b/>
        </w:rPr>
        <w:t>Softmax</w:t>
      </w:r>
      <w:r>
        <w:t xml:space="preserve"> — turns logits into a probability distribution.</w:t>
      </w:r>
    </w:p>
    <w:p w14:paraId="640152A1" w14:textId="77777777" w:rsidR="00F44572" w:rsidRDefault="00000000">
      <w:pPr>
        <w:pStyle w:val="ListBullet"/>
        <w:spacing w:after="40"/>
      </w:pPr>
      <w:r>
        <w:rPr>
          <w:b/>
        </w:rPr>
        <w:t>Tanh</w:t>
      </w:r>
      <w:r>
        <w:t xml:space="preserve"> — squashes the value head's output into [−1, 1].</w:t>
      </w:r>
    </w:p>
    <w:p w14:paraId="21CBC8FA" w14:textId="77777777" w:rsidR="00F44572" w:rsidRDefault="00000000">
      <w:pPr>
        <w:pStyle w:val="ListBullet"/>
        <w:spacing w:after="40"/>
      </w:pPr>
      <w:r>
        <w:rPr>
          <w:b/>
        </w:rPr>
        <w:t>Tensor</w:t>
      </w:r>
      <w:r>
        <w:t xml:space="preserve"> — a multi-dimensional array (here the 14×10×9 board representation).</w:t>
      </w:r>
    </w:p>
    <w:p w14:paraId="21E9D42C" w14:textId="77777777" w:rsidR="00F44572" w:rsidRDefault="00000000">
      <w:pPr>
        <w:pStyle w:val="ListBullet"/>
        <w:spacing w:after="40"/>
      </w:pPr>
      <w:r>
        <w:rPr>
          <w:b/>
        </w:rPr>
        <w:t>Top-1 accuracy</w:t>
      </w:r>
      <w:r>
        <w:t xml:space="preserve"> — fraction of positions where the network's #1 move matches the</w:t>
      </w:r>
    </w:p>
    <w:p w14:paraId="227D5C0D" w14:textId="77777777" w:rsidR="00F44572" w:rsidRDefault="00000000">
      <w:pPr>
        <w:spacing w:after="120"/>
      </w:pPr>
      <w:r>
        <w:t>human's; the IL success metric.</w:t>
      </w:r>
    </w:p>
    <w:p w14:paraId="3E411DD0" w14:textId="77777777" w:rsidR="00F44572" w:rsidRDefault="00000000">
      <w:pPr>
        <w:pStyle w:val="ListBullet"/>
        <w:spacing w:after="40"/>
      </w:pPr>
      <w:r>
        <w:rPr>
          <w:b/>
        </w:rPr>
        <w:t>Value</w:t>
      </w:r>
      <w:r>
        <w:t xml:space="preserve"> — the network's estimate of the outcome from the current position.</w:t>
      </w:r>
    </w:p>
    <w:p w14:paraId="63218C27" w14:textId="77777777" w:rsidR="00F44572" w:rsidRDefault="00F44572">
      <w:pPr>
        <w:pBdr>
          <w:bottom w:val="single" w:sz="6" w:space="1" w:color="BBBBBB"/>
        </w:pBdr>
        <w:spacing w:before="40" w:after="40"/>
      </w:pPr>
    </w:p>
    <w:p w14:paraId="190A9AF9" w14:textId="77777777" w:rsidR="00F44572" w:rsidRDefault="00000000">
      <w:pPr>
        <w:pStyle w:val="Heading2"/>
        <w:spacing w:before="240" w:after="80"/>
      </w:pPr>
      <w:r>
        <w:rPr>
          <w:rFonts w:ascii="Times New Roman" w:eastAsia="SimSun" w:hAnsi="Times New Roman"/>
          <w:color w:val="1F3864"/>
          <w:sz w:val="30"/>
        </w:rPr>
        <w:t>21. FAQ</w:t>
      </w:r>
    </w:p>
    <w:p w14:paraId="46E7FE06" w14:textId="77777777" w:rsidR="00F44572" w:rsidRDefault="00000000">
      <w:pPr>
        <w:spacing w:after="120"/>
      </w:pPr>
      <w:r>
        <w:rPr>
          <w:b/>
        </w:rPr>
        <w:t>Q: Why not just use one strong engine instead of training four agents?</w:t>
      </w:r>
      <w:r>
        <w:t xml:space="preserve"> A: The research question isn't "make the strongest Xiangqi bot," it's "</w:t>
      </w:r>
      <w:r>
        <w:rPr>
          <w:b/>
        </w:rPr>
        <w:t>compare how different learning methods perform on Xiangqi</w:t>
      </w:r>
      <w:r>
        <w:t>." The four agents *are* the experiment.</w:t>
      </w:r>
    </w:p>
    <w:p w14:paraId="4D091587" w14:textId="77777777" w:rsidR="00F44572" w:rsidRDefault="00000000">
      <w:pPr>
        <w:spacing w:after="120"/>
      </w:pPr>
      <w:r>
        <w:rPr>
          <w:b/>
        </w:rPr>
        <w:t>Q: Why is stalemate a loss here? Isn't that a bug?</w:t>
      </w:r>
      <w:r>
        <w:t xml:space="preserve"> A: No — it's a real Xiangqi rule (unlike chess). It's deliberately enforced in </w:t>
      </w:r>
      <w:r>
        <w:rPr>
          <w:rFonts w:ascii="Consolas" w:eastAsia="Consolas" w:hAnsi="Consolas"/>
        </w:rPr>
        <w:t>rules.py</w:t>
      </w:r>
      <w:r>
        <w:t xml:space="preserve"> and tested.</w:t>
      </w:r>
    </w:p>
    <w:p w14:paraId="708BC4B7" w14:textId="77777777" w:rsidR="00F44572" w:rsidRDefault="00000000">
      <w:pPr>
        <w:spacing w:after="120"/>
      </w:pPr>
      <w:r>
        <w:rPr>
          <w:b/>
        </w:rPr>
        <w:t>Q: 2086 moves — where does that number come from?</w:t>
      </w:r>
      <w:r>
        <w:t xml:space="preserve"> A: It's every *geometrically possible* move on the board (all straight-line moves, all horse jumps, and the fixed advisor/elephant diagonals), following the standard "cchess-zero" enumeration. Most aren't legal in a given position — that's what the legal mask handles.</w:t>
      </w:r>
    </w:p>
    <w:p w14:paraId="3D06972B" w14:textId="77777777" w:rsidR="00F44572" w:rsidRDefault="00000000">
      <w:pPr>
        <w:spacing w:after="120"/>
      </w:pPr>
      <w:r>
        <w:rPr>
          <w:b/>
        </w:rPr>
        <w:t>Q: Why does the network see the board "rotated" for Black?</w:t>
      </w:r>
      <w:r>
        <w:t xml:space="preserve"> A: So one network can play both sides. It always sees "me at the bottom moving up," so it never has to learn two mirror-image strategies.</w:t>
      </w:r>
    </w:p>
    <w:p w14:paraId="40E21BAC" w14:textId="77777777" w:rsidR="00F44572" w:rsidRDefault="00000000">
      <w:pPr>
        <w:spacing w:after="120"/>
      </w:pPr>
      <w:r>
        <w:rPr>
          <w:b/>
        </w:rPr>
        <w:t>Q: Why can't I train on my laptop?</w:t>
      </w:r>
      <w:r>
        <w:t xml:space="preserve"> A: The code and dataset build fine on CPU, but training touches ~11.6M positions per epoch (IL) or hundreds of thousands of self-play steps (PPO) — that needs a GPU (Colab). CPU would take days per epoch.</w:t>
      </w:r>
    </w:p>
    <w:p w14:paraId="3D4C612A" w14:textId="77777777" w:rsidR="00F44572" w:rsidRDefault="00000000">
      <w:pPr>
        <w:spacing w:after="120"/>
      </w:pPr>
      <w:r>
        <w:rPr>
          <w:b/>
        </w:rPr>
        <w:t>Q: Is the 141k-game dataset in the repo?</w:t>
      </w:r>
      <w:r>
        <w:t xml:space="preserve"> A: No — the raw files and the big JSONL splits are gitignored (they're large and reproducible). Only the tiny </w:t>
      </w:r>
      <w:r>
        <w:rPr>
          <w:rFonts w:ascii="Consolas" w:eastAsia="Consolas" w:hAnsi="Consolas"/>
        </w:rPr>
        <w:t>dataset_manifest.json</w:t>
      </w:r>
      <w:r>
        <w:t xml:space="preserve"> (the stats record) is committed.</w:t>
      </w:r>
    </w:p>
    <w:p w14:paraId="36384D45" w14:textId="77777777" w:rsidR="00F44572" w:rsidRDefault="00000000">
      <w:pPr>
        <w:spacing w:after="120"/>
      </w:pPr>
      <w:r>
        <w:rPr>
          <w:b/>
        </w:rPr>
        <w:t>Q: What happens if MCTS is too slow to train in time?</w:t>
      </w:r>
      <w:r>
        <w:t xml:space="preserve"> A: The fallback plan drops Agent 3 (and Experiments 4–5) — the three-agent comparison is still a complete, publishable contribution (§18).</w:t>
      </w:r>
    </w:p>
    <w:p w14:paraId="28F90EB5" w14:textId="77777777" w:rsidR="00F44572" w:rsidRDefault="00000000">
      <w:pPr>
        <w:spacing w:after="120"/>
      </w:pPr>
      <w:r>
        <w:rPr>
          <w:b/>
        </w:rPr>
        <w:lastRenderedPageBreak/>
        <w:t>Q: How do I know the environment is correct if nothing's trained?</w:t>
      </w:r>
      <w:r>
        <w:t xml:space="preserve"> A: 221 tests, plus the Minimax agent playing legal, sensible games, plus the dataset's 141,356 human games all replaying legally (0 illegal in the spot-check) — three independent confirmations that the rules and move generation are right.</w:t>
      </w:r>
    </w:p>
    <w:p w14:paraId="75B609E5" w14:textId="77777777" w:rsidR="00F44572" w:rsidRDefault="00F44572">
      <w:pPr>
        <w:pBdr>
          <w:bottom w:val="single" w:sz="6" w:space="1" w:color="BBBBBB"/>
        </w:pBdr>
        <w:spacing w:before="40" w:after="40"/>
      </w:pPr>
    </w:p>
    <w:p w14:paraId="63A695B8" w14:textId="77777777" w:rsidR="00F44572" w:rsidRDefault="00000000">
      <w:pPr>
        <w:pStyle w:val="Heading2"/>
        <w:spacing w:before="240" w:after="80"/>
      </w:pPr>
      <w:r>
        <w:rPr>
          <w:rFonts w:ascii="Times New Roman" w:eastAsia="SimSun" w:hAnsi="Times New Roman"/>
          <w:color w:val="1F3864"/>
          <w:sz w:val="30"/>
        </w:rPr>
        <w:t>22. Where do I look for X?</w:t>
      </w:r>
    </w:p>
    <w:tbl>
      <w:tblPr>
        <w:tblStyle w:val="TableGrid"/>
        <w:tblW w:w="0" w:type="auto"/>
        <w:jc w:val="center"/>
        <w:tblLook w:val="04A0" w:firstRow="1" w:lastRow="0" w:firstColumn="1" w:lastColumn="0" w:noHBand="0" w:noVBand="1"/>
      </w:tblPr>
      <w:tblGrid>
        <w:gridCol w:w="4680"/>
        <w:gridCol w:w="4680"/>
      </w:tblGrid>
      <w:tr w:rsidR="00F44572" w14:paraId="5E0A1587" w14:textId="77777777">
        <w:trPr>
          <w:jc w:val="center"/>
        </w:trPr>
        <w:tc>
          <w:tcPr>
            <w:tcW w:w="4680" w:type="dxa"/>
            <w:shd w:val="clear" w:color="auto" w:fill="1F3864"/>
          </w:tcPr>
          <w:p w14:paraId="08CA93AE" w14:textId="77777777" w:rsidR="00F44572" w:rsidRDefault="00000000">
            <w:pPr>
              <w:spacing w:after="40"/>
            </w:pPr>
            <w:r>
              <w:rPr>
                <w:b/>
                <w:color w:val="FFFFFF"/>
                <w:sz w:val="20"/>
              </w:rPr>
              <w:t>I want to…</w:t>
            </w:r>
          </w:p>
        </w:tc>
        <w:tc>
          <w:tcPr>
            <w:tcW w:w="4680" w:type="dxa"/>
            <w:shd w:val="clear" w:color="auto" w:fill="1F3864"/>
          </w:tcPr>
          <w:p w14:paraId="5E9039E6" w14:textId="77777777" w:rsidR="00F44572" w:rsidRDefault="00000000">
            <w:pPr>
              <w:spacing w:after="40"/>
            </w:pPr>
            <w:r>
              <w:rPr>
                <w:b/>
                <w:color w:val="FFFFFF"/>
                <w:sz w:val="20"/>
              </w:rPr>
              <w:t>Look at</w:t>
            </w:r>
          </w:p>
        </w:tc>
      </w:tr>
      <w:tr w:rsidR="00F44572" w14:paraId="1CD48C89" w14:textId="77777777">
        <w:trPr>
          <w:jc w:val="center"/>
        </w:trPr>
        <w:tc>
          <w:tcPr>
            <w:tcW w:w="4680" w:type="dxa"/>
          </w:tcPr>
          <w:p w14:paraId="43E8C83D" w14:textId="77777777" w:rsidR="00F44572" w:rsidRDefault="00000000">
            <w:pPr>
              <w:spacing w:after="40"/>
            </w:pPr>
            <w:r>
              <w:rPr>
                <w:sz w:val="20"/>
              </w:rPr>
              <w:t>Understand the rules of Xiangqi</w:t>
            </w:r>
          </w:p>
        </w:tc>
        <w:tc>
          <w:tcPr>
            <w:tcW w:w="4680" w:type="dxa"/>
          </w:tcPr>
          <w:p w14:paraId="5456B116" w14:textId="77777777" w:rsidR="00F44572" w:rsidRDefault="00000000">
            <w:pPr>
              <w:spacing w:after="40"/>
            </w:pPr>
            <w:r>
              <w:rPr>
                <w:sz w:val="20"/>
              </w:rPr>
              <w:t xml:space="preserve">§3, </w:t>
            </w:r>
            <w:r>
              <w:rPr>
                <w:rFonts w:ascii="Consolas" w:eastAsia="Consolas" w:hAnsi="Consolas"/>
                <w:sz w:val="20"/>
              </w:rPr>
              <w:t>src/environment/pieces.py</w:t>
            </w:r>
            <w:r>
              <w:rPr>
                <w:sz w:val="20"/>
              </w:rPr>
              <w:t xml:space="preserve">, </w:t>
            </w:r>
            <w:r>
              <w:rPr>
                <w:rFonts w:ascii="Consolas" w:eastAsia="Consolas" w:hAnsi="Consolas"/>
                <w:sz w:val="20"/>
              </w:rPr>
              <w:t>rules.py</w:t>
            </w:r>
            <w:r>
              <w:rPr>
                <w:sz w:val="20"/>
              </w:rPr>
              <w:t xml:space="preserve">, </w:t>
            </w:r>
            <w:r>
              <w:rPr>
                <w:rFonts w:ascii="Consolas" w:eastAsia="Consolas" w:hAnsi="Consolas"/>
                <w:sz w:val="20"/>
              </w:rPr>
              <w:t>docs/01-GAME-RULES.md</w:t>
            </w:r>
          </w:p>
        </w:tc>
      </w:tr>
      <w:tr w:rsidR="00F44572" w14:paraId="6CD8574F" w14:textId="77777777">
        <w:trPr>
          <w:jc w:val="center"/>
        </w:trPr>
        <w:tc>
          <w:tcPr>
            <w:tcW w:w="4680" w:type="dxa"/>
          </w:tcPr>
          <w:p w14:paraId="21201AB2" w14:textId="77777777" w:rsidR="00F44572" w:rsidRDefault="00000000">
            <w:pPr>
              <w:spacing w:after="40"/>
            </w:pPr>
            <w:r>
              <w:rPr>
                <w:sz w:val="20"/>
              </w:rPr>
              <w:t>See how a position becomes a tensor</w:t>
            </w:r>
          </w:p>
        </w:tc>
        <w:tc>
          <w:tcPr>
            <w:tcW w:w="4680" w:type="dxa"/>
          </w:tcPr>
          <w:p w14:paraId="67ACD79C" w14:textId="77777777" w:rsidR="00F44572" w:rsidRDefault="00000000">
            <w:pPr>
              <w:spacing w:after="40"/>
            </w:pPr>
            <w:r>
              <w:rPr>
                <w:sz w:val="20"/>
              </w:rPr>
              <w:t xml:space="preserve">§11.1, </w:t>
            </w:r>
            <w:r>
              <w:rPr>
                <w:rFonts w:ascii="Consolas" w:eastAsia="Consolas" w:hAnsi="Consolas"/>
                <w:sz w:val="20"/>
              </w:rPr>
              <w:t>src/environment/encoder.py</w:t>
            </w:r>
          </w:p>
        </w:tc>
      </w:tr>
      <w:tr w:rsidR="00F44572" w14:paraId="675B83C4" w14:textId="77777777">
        <w:trPr>
          <w:jc w:val="center"/>
        </w:trPr>
        <w:tc>
          <w:tcPr>
            <w:tcW w:w="4680" w:type="dxa"/>
          </w:tcPr>
          <w:p w14:paraId="429A5128" w14:textId="77777777" w:rsidR="00F44572" w:rsidRDefault="00000000">
            <w:pPr>
              <w:spacing w:after="40"/>
            </w:pPr>
            <w:r>
              <w:rPr>
                <w:sz w:val="20"/>
              </w:rPr>
              <w:t>Understand the move numbering (2086)</w:t>
            </w:r>
          </w:p>
        </w:tc>
        <w:tc>
          <w:tcPr>
            <w:tcW w:w="4680" w:type="dxa"/>
          </w:tcPr>
          <w:p w14:paraId="35285542" w14:textId="77777777" w:rsidR="00F44572" w:rsidRDefault="00000000">
            <w:pPr>
              <w:spacing w:after="40"/>
            </w:pPr>
            <w:r>
              <w:rPr>
                <w:sz w:val="20"/>
              </w:rPr>
              <w:t xml:space="preserve">§8 (action_space), </w:t>
            </w:r>
            <w:r>
              <w:rPr>
                <w:rFonts w:ascii="Consolas" w:eastAsia="Consolas" w:hAnsi="Consolas"/>
                <w:sz w:val="20"/>
              </w:rPr>
              <w:t>src/environment/action_space.py</w:t>
            </w:r>
          </w:p>
        </w:tc>
      </w:tr>
      <w:tr w:rsidR="00F44572" w14:paraId="7AB0847B" w14:textId="77777777">
        <w:trPr>
          <w:jc w:val="center"/>
        </w:trPr>
        <w:tc>
          <w:tcPr>
            <w:tcW w:w="4680" w:type="dxa"/>
          </w:tcPr>
          <w:p w14:paraId="3CDAD849" w14:textId="77777777" w:rsidR="00F44572" w:rsidRDefault="00000000">
            <w:pPr>
              <w:spacing w:after="40"/>
            </w:pPr>
            <w:r>
              <w:rPr>
                <w:sz w:val="20"/>
              </w:rPr>
              <w:t>Change a hyperparameter</w:t>
            </w:r>
          </w:p>
        </w:tc>
        <w:tc>
          <w:tcPr>
            <w:tcW w:w="4680" w:type="dxa"/>
          </w:tcPr>
          <w:p w14:paraId="32A83971" w14:textId="77777777" w:rsidR="00F44572" w:rsidRDefault="00000000">
            <w:pPr>
              <w:spacing w:after="40"/>
            </w:pPr>
            <w:r>
              <w:rPr>
                <w:rFonts w:ascii="Consolas" w:eastAsia="Consolas" w:hAnsi="Consolas"/>
                <w:sz w:val="20"/>
              </w:rPr>
              <w:t>src/utils/config.py</w:t>
            </w:r>
          </w:p>
        </w:tc>
      </w:tr>
      <w:tr w:rsidR="00F44572" w14:paraId="332722A4" w14:textId="77777777">
        <w:trPr>
          <w:jc w:val="center"/>
        </w:trPr>
        <w:tc>
          <w:tcPr>
            <w:tcW w:w="4680" w:type="dxa"/>
          </w:tcPr>
          <w:p w14:paraId="60D75A1E" w14:textId="77777777" w:rsidR="00F44572" w:rsidRDefault="00000000">
            <w:pPr>
              <w:spacing w:after="40"/>
            </w:pPr>
            <w:r>
              <w:rPr>
                <w:sz w:val="20"/>
              </w:rPr>
              <w:t>Build the dataset</w:t>
            </w:r>
          </w:p>
        </w:tc>
        <w:tc>
          <w:tcPr>
            <w:tcW w:w="4680" w:type="dxa"/>
          </w:tcPr>
          <w:p w14:paraId="40A91F6B" w14:textId="77777777" w:rsidR="00F44572" w:rsidRDefault="00000000">
            <w:pPr>
              <w:spacing w:after="40"/>
            </w:pPr>
            <w:r>
              <w:rPr>
                <w:sz w:val="20"/>
              </w:rPr>
              <w:t xml:space="preserve">§10, </w:t>
            </w:r>
            <w:r>
              <w:rPr>
                <w:rFonts w:ascii="Consolas" w:eastAsia="Consolas" w:hAnsi="Consolas"/>
                <w:sz w:val="20"/>
              </w:rPr>
              <w:t>src/data/pipeline.py</w:t>
            </w:r>
          </w:p>
        </w:tc>
      </w:tr>
      <w:tr w:rsidR="00F44572" w14:paraId="01304FD8" w14:textId="77777777">
        <w:trPr>
          <w:jc w:val="center"/>
        </w:trPr>
        <w:tc>
          <w:tcPr>
            <w:tcW w:w="4680" w:type="dxa"/>
          </w:tcPr>
          <w:p w14:paraId="7F68AE16" w14:textId="77777777" w:rsidR="00F44572" w:rsidRDefault="00000000">
            <w:pPr>
              <w:spacing w:after="40"/>
            </w:pPr>
            <w:r>
              <w:rPr>
                <w:sz w:val="20"/>
              </w:rPr>
              <w:t>Train imitation learning</w:t>
            </w:r>
          </w:p>
        </w:tc>
        <w:tc>
          <w:tcPr>
            <w:tcW w:w="4680" w:type="dxa"/>
          </w:tcPr>
          <w:p w14:paraId="6DEB9141" w14:textId="77777777" w:rsidR="00F44572" w:rsidRDefault="00000000">
            <w:pPr>
              <w:spacing w:after="40"/>
            </w:pPr>
            <w:r>
              <w:rPr>
                <w:sz w:val="20"/>
              </w:rPr>
              <w:t xml:space="preserve">§12.1, </w:t>
            </w:r>
            <w:r>
              <w:rPr>
                <w:rFonts w:ascii="Consolas" w:eastAsia="Consolas" w:hAnsi="Consolas"/>
                <w:sz w:val="20"/>
              </w:rPr>
              <w:t>src/training/il_train.py</w:t>
            </w:r>
          </w:p>
        </w:tc>
      </w:tr>
      <w:tr w:rsidR="00F44572" w14:paraId="50CB460A" w14:textId="77777777">
        <w:trPr>
          <w:jc w:val="center"/>
        </w:trPr>
        <w:tc>
          <w:tcPr>
            <w:tcW w:w="4680" w:type="dxa"/>
          </w:tcPr>
          <w:p w14:paraId="3573D43B" w14:textId="77777777" w:rsidR="00F44572" w:rsidRDefault="00000000">
            <w:pPr>
              <w:spacing w:after="40"/>
            </w:pPr>
            <w:r>
              <w:rPr>
                <w:sz w:val="20"/>
              </w:rPr>
              <w:t>Train / fine-tune PPO</w:t>
            </w:r>
          </w:p>
        </w:tc>
        <w:tc>
          <w:tcPr>
            <w:tcW w:w="4680" w:type="dxa"/>
          </w:tcPr>
          <w:p w14:paraId="37A1AF35" w14:textId="77777777" w:rsidR="00F44572" w:rsidRDefault="00000000">
            <w:pPr>
              <w:spacing w:after="40"/>
            </w:pPr>
            <w:r>
              <w:rPr>
                <w:sz w:val="20"/>
              </w:rPr>
              <w:t xml:space="preserve">§12.2, </w:t>
            </w:r>
            <w:r>
              <w:rPr>
                <w:rFonts w:ascii="Consolas" w:eastAsia="Consolas" w:hAnsi="Consolas"/>
                <w:sz w:val="20"/>
              </w:rPr>
              <w:t>src/training/ppo_train.py</w:t>
            </w:r>
          </w:p>
        </w:tc>
      </w:tr>
      <w:tr w:rsidR="00F44572" w14:paraId="56C040FB" w14:textId="77777777">
        <w:trPr>
          <w:jc w:val="center"/>
        </w:trPr>
        <w:tc>
          <w:tcPr>
            <w:tcW w:w="4680" w:type="dxa"/>
          </w:tcPr>
          <w:p w14:paraId="214AD9E8" w14:textId="77777777" w:rsidR="00F44572" w:rsidRDefault="00000000">
            <w:pPr>
              <w:spacing w:after="40"/>
            </w:pPr>
            <w:r>
              <w:rPr>
                <w:sz w:val="20"/>
              </w:rPr>
              <w:t>Understand MCTS</w:t>
            </w:r>
          </w:p>
        </w:tc>
        <w:tc>
          <w:tcPr>
            <w:tcW w:w="4680" w:type="dxa"/>
          </w:tcPr>
          <w:p w14:paraId="4F965ED0" w14:textId="77777777" w:rsidR="00F44572" w:rsidRDefault="00000000">
            <w:pPr>
              <w:spacing w:after="40"/>
            </w:pPr>
            <w:r>
              <w:rPr>
                <w:sz w:val="20"/>
              </w:rPr>
              <w:t xml:space="preserve">§4.5, §9.4, </w:t>
            </w:r>
            <w:r>
              <w:rPr>
                <w:rFonts w:ascii="Consolas" w:eastAsia="Consolas" w:hAnsi="Consolas"/>
                <w:sz w:val="20"/>
              </w:rPr>
              <w:t>src/agents/mcts.py</w:t>
            </w:r>
          </w:p>
        </w:tc>
      </w:tr>
      <w:tr w:rsidR="00F44572" w14:paraId="7995C701" w14:textId="77777777">
        <w:trPr>
          <w:jc w:val="center"/>
        </w:trPr>
        <w:tc>
          <w:tcPr>
            <w:tcW w:w="4680" w:type="dxa"/>
          </w:tcPr>
          <w:p w14:paraId="2889BAD9" w14:textId="77777777" w:rsidR="00F44572" w:rsidRDefault="00000000">
            <w:pPr>
              <w:spacing w:after="40"/>
            </w:pPr>
            <w:r>
              <w:rPr>
                <w:sz w:val="20"/>
              </w:rPr>
              <w:t>Measure strength / Elo</w:t>
            </w:r>
          </w:p>
        </w:tc>
        <w:tc>
          <w:tcPr>
            <w:tcW w:w="4680" w:type="dxa"/>
          </w:tcPr>
          <w:p w14:paraId="46D1CC41" w14:textId="77777777" w:rsidR="00F44572" w:rsidRDefault="00000000">
            <w:pPr>
              <w:spacing w:after="40"/>
            </w:pPr>
            <w:r>
              <w:rPr>
                <w:sz w:val="20"/>
              </w:rPr>
              <w:t xml:space="preserve">§6.2, §13, </w:t>
            </w:r>
            <w:r>
              <w:rPr>
                <w:rFonts w:ascii="Consolas" w:eastAsia="Consolas" w:hAnsi="Consolas"/>
                <w:sz w:val="20"/>
              </w:rPr>
              <w:t>src/evaluation/</w:t>
            </w:r>
          </w:p>
        </w:tc>
      </w:tr>
      <w:tr w:rsidR="00F44572" w14:paraId="5FB901A9" w14:textId="77777777">
        <w:trPr>
          <w:jc w:val="center"/>
        </w:trPr>
        <w:tc>
          <w:tcPr>
            <w:tcW w:w="4680" w:type="dxa"/>
          </w:tcPr>
          <w:p w14:paraId="02007910" w14:textId="77777777" w:rsidR="00F44572" w:rsidRDefault="00000000">
            <w:pPr>
              <w:spacing w:after="40"/>
            </w:pPr>
            <w:r>
              <w:rPr>
                <w:sz w:val="20"/>
              </w:rPr>
              <w:t>Run an experiment</w:t>
            </w:r>
          </w:p>
        </w:tc>
        <w:tc>
          <w:tcPr>
            <w:tcW w:w="4680" w:type="dxa"/>
          </w:tcPr>
          <w:p w14:paraId="67310C7D" w14:textId="77777777" w:rsidR="00F44572" w:rsidRDefault="00000000">
            <w:pPr>
              <w:spacing w:after="40"/>
            </w:pPr>
            <w:r>
              <w:rPr>
                <w:sz w:val="20"/>
              </w:rPr>
              <w:t xml:space="preserve">§14, </w:t>
            </w:r>
            <w:r>
              <w:rPr>
                <w:rFonts w:ascii="Consolas" w:eastAsia="Consolas" w:hAnsi="Consolas"/>
                <w:sz w:val="20"/>
              </w:rPr>
              <w:t>experiments/</w:t>
            </w:r>
          </w:p>
        </w:tc>
      </w:tr>
      <w:tr w:rsidR="00F44572" w14:paraId="19BD8AB1" w14:textId="77777777">
        <w:trPr>
          <w:jc w:val="center"/>
        </w:trPr>
        <w:tc>
          <w:tcPr>
            <w:tcW w:w="4680" w:type="dxa"/>
          </w:tcPr>
          <w:p w14:paraId="5781909A" w14:textId="77777777" w:rsidR="00F44572" w:rsidRDefault="00000000">
            <w:pPr>
              <w:spacing w:after="40"/>
            </w:pPr>
            <w:r>
              <w:rPr>
                <w:sz w:val="20"/>
              </w:rPr>
              <w:t>Talk to the ElephantEye engine</w:t>
            </w:r>
          </w:p>
        </w:tc>
        <w:tc>
          <w:tcPr>
            <w:tcW w:w="4680" w:type="dxa"/>
          </w:tcPr>
          <w:p w14:paraId="2095467A" w14:textId="77777777" w:rsidR="00F44572" w:rsidRDefault="00000000">
            <w:pPr>
              <w:spacing w:after="40"/>
            </w:pPr>
            <w:r>
              <w:rPr>
                <w:sz w:val="20"/>
              </w:rPr>
              <w:t xml:space="preserve">§6.1, </w:t>
            </w:r>
            <w:r>
              <w:rPr>
                <w:rFonts w:ascii="Consolas" w:eastAsia="Consolas" w:hAnsi="Consolas"/>
                <w:sz w:val="20"/>
              </w:rPr>
              <w:t>src/environment/elephanteye.py</w:t>
            </w:r>
          </w:p>
        </w:tc>
      </w:tr>
      <w:tr w:rsidR="00F44572" w14:paraId="3C893599" w14:textId="77777777">
        <w:trPr>
          <w:jc w:val="center"/>
        </w:trPr>
        <w:tc>
          <w:tcPr>
            <w:tcW w:w="4680" w:type="dxa"/>
          </w:tcPr>
          <w:p w14:paraId="177E7003" w14:textId="77777777" w:rsidR="00F44572" w:rsidRDefault="00000000">
            <w:pPr>
              <w:spacing w:after="40"/>
            </w:pPr>
            <w:r>
              <w:rPr>
                <w:sz w:val="20"/>
              </w:rPr>
              <w:t>See results visually</w:t>
            </w:r>
          </w:p>
        </w:tc>
        <w:tc>
          <w:tcPr>
            <w:tcW w:w="4680" w:type="dxa"/>
          </w:tcPr>
          <w:p w14:paraId="689BD00B" w14:textId="77777777" w:rsidR="00F44572" w:rsidRDefault="00000000">
            <w:pPr>
              <w:spacing w:after="40"/>
            </w:pPr>
            <w:r>
              <w:rPr>
                <w:rFonts w:ascii="Consolas" w:eastAsia="Consolas" w:hAnsi="Consolas"/>
                <w:sz w:val="20"/>
              </w:rPr>
              <w:t>dashboard/</w:t>
            </w:r>
            <w:r>
              <w:rPr>
                <w:sz w:val="20"/>
              </w:rPr>
              <w:t xml:space="preserve">, </w:t>
            </w:r>
            <w:r>
              <w:rPr>
                <w:rFonts w:ascii="Consolas" w:eastAsia="Consolas" w:hAnsi="Consolas"/>
                <w:sz w:val="20"/>
              </w:rPr>
              <w:t>streamlit run dashboard/app.py</w:t>
            </w:r>
          </w:p>
        </w:tc>
      </w:tr>
      <w:tr w:rsidR="00F44572" w14:paraId="2CD9A10D" w14:textId="77777777">
        <w:trPr>
          <w:jc w:val="center"/>
        </w:trPr>
        <w:tc>
          <w:tcPr>
            <w:tcW w:w="4680" w:type="dxa"/>
          </w:tcPr>
          <w:p w14:paraId="76DA153B" w14:textId="77777777" w:rsidR="00F44572" w:rsidRDefault="00000000">
            <w:pPr>
              <w:spacing w:after="40"/>
            </w:pPr>
            <w:r>
              <w:rPr>
                <w:sz w:val="20"/>
              </w:rPr>
              <w:t>Trust the code</w:t>
            </w:r>
          </w:p>
        </w:tc>
        <w:tc>
          <w:tcPr>
            <w:tcW w:w="4680" w:type="dxa"/>
          </w:tcPr>
          <w:p w14:paraId="276D72CB" w14:textId="77777777" w:rsidR="00F44572" w:rsidRDefault="00000000">
            <w:pPr>
              <w:spacing w:after="40"/>
            </w:pPr>
            <w:r>
              <w:rPr>
                <w:rFonts w:ascii="Consolas" w:eastAsia="Consolas" w:hAnsi="Consolas"/>
                <w:sz w:val="20"/>
              </w:rPr>
              <w:t>tests/</w:t>
            </w:r>
            <w:r>
              <w:rPr>
                <w:sz w:val="20"/>
              </w:rPr>
              <w:t xml:space="preserve">, </w:t>
            </w:r>
            <w:r>
              <w:rPr>
                <w:rFonts w:ascii="Consolas" w:eastAsia="Consolas" w:hAnsi="Consolas"/>
                <w:sz w:val="20"/>
              </w:rPr>
              <w:t>python -m pytest -q</w:t>
            </w:r>
          </w:p>
        </w:tc>
      </w:tr>
    </w:tbl>
    <w:p w14:paraId="34043841" w14:textId="77777777" w:rsidR="00F44572" w:rsidRDefault="00F44572">
      <w:pPr>
        <w:spacing w:after="40"/>
      </w:pPr>
    </w:p>
    <w:p w14:paraId="20EEE8DC" w14:textId="77777777" w:rsidR="00F44572" w:rsidRDefault="00F44572">
      <w:pPr>
        <w:pBdr>
          <w:bottom w:val="single" w:sz="6" w:space="1" w:color="BBBBBB"/>
        </w:pBdr>
        <w:spacing w:before="40" w:after="40"/>
      </w:pPr>
    </w:p>
    <w:p w14:paraId="08681232" w14:textId="77777777" w:rsidR="00F44572" w:rsidRDefault="00000000">
      <w:pPr>
        <w:spacing w:after="120"/>
      </w:pPr>
      <w:r>
        <w:t>*This guide reflects the codebase as implemented. For authoritative per-topic detail see `docs/`; for the current build state, see the commit history.*</w:t>
      </w:r>
    </w:p>
    <w:sectPr w:rsidR="00F44572" w:rsidSect="00034616">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2624D" w14:textId="77777777" w:rsidR="00965999" w:rsidRDefault="00965999">
      <w:pPr>
        <w:spacing w:after="0" w:line="240" w:lineRule="auto"/>
      </w:pPr>
      <w:r>
        <w:separator/>
      </w:r>
    </w:p>
  </w:endnote>
  <w:endnote w:type="continuationSeparator" w:id="0">
    <w:p w14:paraId="00D95845" w14:textId="77777777" w:rsidR="00965999" w:rsidRDefault="00965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D733" w14:textId="77777777" w:rsidR="00F44572" w:rsidRDefault="00000000">
    <w:pPr>
      <w:pStyle w:val="Footer"/>
      <w:jc w:val="center"/>
    </w:pPr>
    <w:proofErr w:type="spellStart"/>
    <w:r>
      <w:rPr>
        <w:color w:val="999999"/>
        <w:sz w:val="16"/>
      </w:rPr>
      <w:t>XiangqiMaster</w:t>
    </w:r>
    <w:proofErr w:type="spellEnd"/>
    <w:r>
      <w:rPr>
        <w:color w:val="999999"/>
        <w:sz w:val="16"/>
      </w:rPr>
      <w:t xml:space="preserve"> - Complete Project Guide      </w:t>
    </w:r>
    <w:r>
      <w:rPr>
        <w:color w:val="999999"/>
        <w:sz w:val="16"/>
      </w:rPr>
      <w:fldChar w:fldCharType="begin"/>
    </w:r>
    <w:r>
      <w:rPr>
        <w:color w:val="999999"/>
        <w:sz w:val="16"/>
      </w:rPr>
      <w:instrText>PAGE</w:instrText>
    </w:r>
    <w:r w:rsidR="008420EF">
      <w:rPr>
        <w:color w:val="999999"/>
        <w:sz w:val="16"/>
      </w:rPr>
      <w:fldChar w:fldCharType="separate"/>
    </w:r>
    <w:r w:rsidR="008420EF">
      <w:rPr>
        <w:noProof/>
        <w:color w:val="999999"/>
        <w:sz w:val="16"/>
      </w:rPr>
      <w:t>1</w:t>
    </w:r>
    <w:r>
      <w:rPr>
        <w:color w:val="99999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7E071" w14:textId="77777777" w:rsidR="00965999" w:rsidRDefault="00965999">
      <w:pPr>
        <w:spacing w:after="0" w:line="240" w:lineRule="auto"/>
      </w:pPr>
      <w:r>
        <w:separator/>
      </w:r>
    </w:p>
  </w:footnote>
  <w:footnote w:type="continuationSeparator" w:id="0">
    <w:p w14:paraId="1372B0FE" w14:textId="77777777" w:rsidR="00965999" w:rsidRDefault="009659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9A9860"/>
    <w:lvl w:ilvl="0">
      <w:start w:val="1"/>
      <w:numFmt w:val="bullet"/>
      <w:pStyle w:val="ListBullet"/>
      <w:lvlText w:val=""/>
      <w:lvlJc w:val="left"/>
      <w:pPr>
        <w:tabs>
          <w:tab w:val="num" w:pos="360"/>
        </w:tabs>
        <w:ind w:left="360" w:hanging="360"/>
      </w:pPr>
      <w:rPr>
        <w:rFonts w:ascii="Symbol" w:hAnsi="Symbol" w:hint="default"/>
      </w:rPr>
    </w:lvl>
  </w:abstractNum>
  <w:num w:numId="1" w16cid:durableId="2069062387">
    <w:abstractNumId w:val="8"/>
  </w:num>
  <w:num w:numId="2" w16cid:durableId="1733963769">
    <w:abstractNumId w:val="6"/>
  </w:num>
  <w:num w:numId="3" w16cid:durableId="1898127884">
    <w:abstractNumId w:val="5"/>
  </w:num>
  <w:num w:numId="4" w16cid:durableId="1254699926">
    <w:abstractNumId w:val="4"/>
  </w:num>
  <w:num w:numId="5" w16cid:durableId="1558206865">
    <w:abstractNumId w:val="7"/>
  </w:num>
  <w:num w:numId="6" w16cid:durableId="1745443905">
    <w:abstractNumId w:val="3"/>
  </w:num>
  <w:num w:numId="7" w16cid:durableId="691035686">
    <w:abstractNumId w:val="2"/>
  </w:num>
  <w:num w:numId="8" w16cid:durableId="420875507">
    <w:abstractNumId w:val="1"/>
  </w:num>
  <w:num w:numId="9" w16cid:durableId="1471896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BDF"/>
    <w:rsid w:val="0015074B"/>
    <w:rsid w:val="0029639D"/>
    <w:rsid w:val="00326F90"/>
    <w:rsid w:val="00822933"/>
    <w:rsid w:val="008420EF"/>
    <w:rsid w:val="008E039A"/>
    <w:rsid w:val="00965999"/>
    <w:rsid w:val="009B25C0"/>
    <w:rsid w:val="00A427EF"/>
    <w:rsid w:val="00AA1D8D"/>
    <w:rsid w:val="00B47730"/>
    <w:rsid w:val="00CB0664"/>
    <w:rsid w:val="00F32F26"/>
    <w:rsid w:val="00F41FD0"/>
    <w:rsid w:val="00F44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5705D"/>
  <w14:defaultImageDpi w14:val="300"/>
  <w15:docId w15:val="{3A28E842-3FD0-4C0B-BBB8-3FD2FCF41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SimSu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gif"/><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gif"/><Relationship Id="rId10" Type="http://schemas.openxmlformats.org/officeDocument/2006/relationships/image" Target="media/image3.png"/><Relationship Id="rId19" Type="http://schemas.openxmlformats.org/officeDocument/2006/relationships/image" Target="media/image12.gif"/><Relationship Id="rId31" Type="http://schemas.openxmlformats.org/officeDocument/2006/relationships/image" Target="media/image24.gi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gi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29</Pages>
  <Words>8547</Words>
  <Characters>48722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Nurul Salma</cp:lastModifiedBy>
  <cp:revision>5</cp:revision>
  <dcterms:created xsi:type="dcterms:W3CDTF">2013-12-23T23:15:00Z</dcterms:created>
  <dcterms:modified xsi:type="dcterms:W3CDTF">2026-09-24T06:06:00Z</dcterms:modified>
  <cp:category/>
</cp:coreProperties>
</file>